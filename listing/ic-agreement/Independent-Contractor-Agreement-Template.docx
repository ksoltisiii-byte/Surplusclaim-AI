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280"/>
        <w:jc w:val="center"/>
      </w:pPr>
      <w:r>
        <w:rPr>
          <w:rFonts w:ascii="Times New Roman" w:hAnsi="Times New Roman"/>
          <w:b/>
          <w:sz w:val="38"/>
        </w:rPr>
        <w:t>INDEPENDENT CONTRACTOR AGREEMENT</w:t>
      </w:r>
    </w:p>
    <w:p>
      <w:pPr>
        <w:pBdr>
          <w:left w:val="single" w:sz="18" w:space="6" w:color="7F7F7F"/>
        </w:pBdr>
        <w:shd w:val="clear" w:color="auto" w:fill="F2F2F2"/>
        <w:spacing w:before="40" w:after="240"/>
        <w:ind w:left="173" w:right="173"/>
      </w:pPr>
      <w:r>
        <w:rPr>
          <w:rFonts w:ascii="Times New Roman" w:hAnsi="Times New Roman"/>
          <w:b/>
          <w:sz w:val="21"/>
        </w:rPr>
        <w:t>BLANK TEMPLATE — NOT LEGAL ADVICE.</w:t>
      </w:r>
      <w:r>
        <w:rPr>
          <w:rFonts w:ascii="Times New Roman" w:hAnsi="Times New Roman"/>
          <w:sz w:val="21"/>
        </w:rPr>
        <w:t xml:space="preserve"> This is a blank fill-in-the-blank form sold as a document product. It is not legal advice, it is not a substitute for a licensed attorney in your state, and using it does not create an attorney-client relationship with SurplusClaimAI. See the full disclaimer at the end before you fill anything in.</w:t>
      </w:r>
    </w:p>
    <w:p>
      <w:pPr>
        <w:keepNext/>
        <w:pBdr>
          <w:bottom w:val="single" w:sz="4" w:space="3" w:color="C8C8C8"/>
        </w:pBdr>
        <w:spacing w:before="280" w:after="120"/>
      </w:pPr>
      <w:r>
        <w:rPr>
          <w:rFonts w:ascii="Times New Roman" w:hAnsi="Times New Roman"/>
          <w:b/>
          <w:color w:val="1A1A1A"/>
          <w:sz w:val="24"/>
        </w:rPr>
        <w:t>How to use this template</w:t>
      </w:r>
    </w:p>
    <w:p>
      <w:r>
        <w:rPr>
          <w:rFonts w:ascii="Times New Roman" w:hAnsi="Times New Roman"/>
          <w:sz w:val="22"/>
        </w:rPr>
        <w:t xml:space="preserve">This is a blank form. Every square-bracketed item, like </w:t>
      </w:r>
      <w:r>
        <w:rPr>
          <w:rFonts w:ascii="Times New Roman" w:hAnsi="Times New Roman"/>
          <w:b/>
          <w:sz w:val="22"/>
          <w:shd w:val="clear" w:color="auto" w:fill="EDEDED"/>
        </w:rPr>
        <w:t>[CLIENT NAME]</w:t>
      </w:r>
      <w:r>
        <w:rPr>
          <w:rFonts w:ascii="Times New Roman" w:hAnsi="Times New Roman"/>
          <w:sz w:val="22"/>
        </w:rPr>
        <w:t>, is a blank for you to complete. Nothing here is filled in for you, and nothing here is a recommendation.</w:t>
      </w:r>
    </w:p>
    <w:p>
      <w:pPr>
        <w:spacing w:after="80"/>
        <w:ind w:left="461" w:hanging="259"/>
      </w:pPr>
      <w:r>
        <w:rPr>
          <w:rFonts w:ascii="Times New Roman" w:hAnsi="Times New Roman"/>
          <w:sz w:val="22"/>
        </w:rPr>
        <w:t xml:space="preserve">•  </w:t>
      </w:r>
      <w:r>
        <w:rPr>
          <w:rFonts w:ascii="Times New Roman" w:hAnsi="Times New Roman"/>
          <w:sz w:val="22"/>
        </w:rPr>
        <w:t>Fill in each bracketed blank, or remove the bracket and leave the line blank if the item does not apply to your situation.</w:t>
      </w:r>
    </w:p>
    <w:p>
      <w:pPr>
        <w:spacing w:after="80"/>
        <w:ind w:left="461" w:hanging="259"/>
      </w:pPr>
      <w:r>
        <w:rPr>
          <w:rFonts w:ascii="Times New Roman" w:hAnsi="Times New Roman"/>
          <w:sz w:val="22"/>
        </w:rPr>
        <w:t xml:space="preserve">•  </w:t>
      </w:r>
      <w:r>
        <w:rPr>
          <w:rFonts w:ascii="Times New Roman" w:hAnsi="Times New Roman"/>
          <w:sz w:val="22"/>
        </w:rPr>
        <w:t xml:space="preserve">Some sections are marked </w:t>
      </w:r>
      <w:r>
        <w:rPr>
          <w:rFonts w:ascii="Times New Roman" w:hAnsi="Times New Roman"/>
          <w:b/>
          <w:sz w:val="22"/>
          <w:shd w:val="clear" w:color="auto" w:fill="EDEDED"/>
        </w:rPr>
        <w:t>[OPTIONAL]</w:t>
      </w:r>
      <w:r>
        <w:rPr>
          <w:rFonts w:ascii="Times New Roman" w:hAnsi="Times New Roman"/>
          <w:sz w:val="22"/>
        </w:rPr>
        <w:t>. If you do not want a section to be part of your agreement, delete the whole section before anyone signs.</w:t>
      </w:r>
    </w:p>
    <w:p>
      <w:pPr>
        <w:spacing w:after="80"/>
        <w:ind w:left="461" w:hanging="259"/>
      </w:pPr>
      <w:r>
        <w:rPr>
          <w:rFonts w:ascii="Times New Roman" w:hAnsi="Times New Roman"/>
          <w:sz w:val="22"/>
        </w:rPr>
        <w:t xml:space="preserve">•  </w:t>
      </w:r>
      <w:r>
        <w:rPr>
          <w:rFonts w:ascii="Times New Roman" w:hAnsi="Times New Roman"/>
          <w:sz w:val="22"/>
        </w:rPr>
        <w:t>Where a clause lists choices, the choices are shown in brackets separated by "or". Pick one and delete the other.</w:t>
      </w:r>
    </w:p>
    <w:p>
      <w:pPr>
        <w:spacing w:after="80"/>
        <w:ind w:left="461" w:hanging="259"/>
      </w:pPr>
      <w:r>
        <w:rPr>
          <w:rFonts w:ascii="Times New Roman" w:hAnsi="Times New Roman"/>
          <w:sz w:val="22"/>
        </w:rPr>
        <w:t xml:space="preserve">•  </w:t>
      </w:r>
      <w:r>
        <w:rPr>
          <w:rFonts w:ascii="Times New Roman" w:hAnsi="Times New Roman"/>
          <w:sz w:val="22"/>
        </w:rPr>
        <w:t>Read the finished document from start to finish before signing. Make sure every blank is either filled in or deliberately removed.</w:t>
      </w:r>
    </w:p>
    <w:p>
      <w:pPr>
        <w:spacing w:after="80"/>
        <w:ind w:left="461" w:hanging="259"/>
      </w:pPr>
      <w:r>
        <w:rPr>
          <w:rFonts w:ascii="Times New Roman" w:hAnsi="Times New Roman"/>
          <w:sz w:val="22"/>
        </w:rPr>
        <w:t xml:space="preserve">•  </w:t>
      </w:r>
      <w:r>
        <w:rPr>
          <w:rFonts w:ascii="Times New Roman" w:hAnsi="Times New Roman"/>
          <w:sz w:val="22"/>
        </w:rPr>
        <w:t>Keep a copy of the signed agreement for each Party.</w:t>
      </w:r>
    </w:p>
    <w:p>
      <w:r>
        <w:rPr>
          <w:rFonts w:ascii="Times New Roman" w:hAnsi="Times New Roman"/>
          <w:sz w:val="22"/>
        </w:rPr>
        <w:t>Whether this template fits your situation, and whether the choices you make are right for you, is a question for you and, if you want help with it, a licensed attorney in your state.</w:t>
      </w:r>
    </w:p>
    <w:p>
      <w:pPr>
        <w:keepNext/>
        <w:pageBreakBefore/>
        <w:spacing w:before="0" w:after="280"/>
        <w:jc w:val="center"/>
      </w:pPr>
      <w:r>
        <w:rPr>
          <w:rFonts w:ascii="Times New Roman" w:hAnsi="Times New Roman"/>
          <w:b/>
          <w:sz w:val="38"/>
        </w:rPr>
        <w:t>INDEPENDENT CONTRACTOR AGREEMENT</w:t>
      </w:r>
    </w:p>
    <w:p>
      <w:pPr>
        <w:pBdr>
          <w:left w:val="single" w:sz="18" w:space="6" w:color="7F7F7F"/>
        </w:pBdr>
        <w:shd w:val="clear" w:color="auto" w:fill="F2F2F2"/>
        <w:spacing w:before="40" w:after="240"/>
        <w:ind w:left="173" w:right="173"/>
      </w:pPr>
      <w:r>
        <w:rPr>
          <w:rFonts w:ascii="Times New Roman" w:hAnsi="Times New Roman"/>
          <w:b/>
          <w:sz w:val="21"/>
        </w:rPr>
        <w:t>BLANK TEMPLATE — NOT LEGAL ADVICE.</w:t>
      </w:r>
      <w:r>
        <w:rPr>
          <w:rFonts w:ascii="Times New Roman" w:hAnsi="Times New Roman"/>
          <w:sz w:val="21"/>
        </w:rPr>
        <w:t xml:space="preserve"> This is a blank fill-in-the-blank form sold as a document product. It is not legal advice, it is not a substitute for a licensed attorney in your state, and using it does not create an attorney-client relationship with SurplusClaimAI. See the full disclaimer at the end before you fill anything in.</w:t>
      </w:r>
    </w:p>
    <w:p>
      <w:pPr>
        <w:keepNext/>
        <w:pBdr>
          <w:bottom w:val="single" w:sz="4" w:space="3" w:color="C8C8C8"/>
        </w:pBdr>
        <w:spacing w:before="280" w:after="120"/>
      </w:pPr>
      <w:r>
        <w:rPr>
          <w:rFonts w:ascii="Times New Roman" w:hAnsi="Times New Roman"/>
          <w:b/>
          <w:color w:val="1A1A1A"/>
          <w:sz w:val="24"/>
        </w:rPr>
        <w:t>1. The Parties</w:t>
      </w:r>
    </w:p>
    <w:p>
      <w:r>
        <w:rPr>
          <w:rFonts w:ascii="Times New Roman" w:hAnsi="Times New Roman"/>
          <w:sz w:val="22"/>
        </w:rPr>
        <w:t xml:space="preserve">This Independent Contractor Agreement ("Agreement") is entered into on </w:t>
      </w:r>
      <w:r>
        <w:rPr>
          <w:rFonts w:ascii="Times New Roman" w:hAnsi="Times New Roman"/>
          <w:b/>
          <w:sz w:val="22"/>
          <w:shd w:val="clear" w:color="auto" w:fill="EDEDED"/>
        </w:rPr>
        <w:t>[EFFECTIVE DATE]</w:t>
      </w:r>
      <w:r>
        <w:rPr>
          <w:rFonts w:ascii="Times New Roman" w:hAnsi="Times New Roman"/>
          <w:sz w:val="22"/>
        </w:rPr>
        <w:t xml:space="preserve"> ("Effective Date") by and between:</w:t>
      </w:r>
    </w:p>
    <w:p>
      <w:r>
        <w:rPr>
          <w:rFonts w:ascii="Times New Roman" w:hAnsi="Times New Roman"/>
          <w:b/>
          <w:sz w:val="22"/>
        </w:rPr>
        <w:t>Client:</w:t>
      </w:r>
      <w:r>
        <w:rPr>
          <w:rFonts w:ascii="Times New Roman" w:hAnsi="Times New Roman"/>
          <w:sz w:val="22"/>
        </w:rPr>
        <w:t xml:space="preserve"> </w:t>
      </w:r>
      <w:r>
        <w:rPr>
          <w:rFonts w:ascii="Times New Roman" w:hAnsi="Times New Roman"/>
          <w:b/>
          <w:sz w:val="22"/>
          <w:shd w:val="clear" w:color="auto" w:fill="EDEDED"/>
        </w:rPr>
        <w:t>[CLIENT NAME]</w:t>
      </w:r>
      <w:r>
        <w:rPr>
          <w:rFonts w:ascii="Times New Roman" w:hAnsi="Times New Roman"/>
          <w:sz w:val="22"/>
        </w:rPr>
        <w:t xml:space="preserve">, with a principal address at </w:t>
      </w:r>
      <w:r>
        <w:rPr>
          <w:rFonts w:ascii="Times New Roman" w:hAnsi="Times New Roman"/>
          <w:b/>
          <w:sz w:val="22"/>
          <w:shd w:val="clear" w:color="auto" w:fill="EDEDED"/>
        </w:rPr>
        <w:t>[CLIENT ADDRESS]</w:t>
      </w:r>
      <w:r>
        <w:rPr>
          <w:rFonts w:ascii="Times New Roman" w:hAnsi="Times New Roman"/>
          <w:sz w:val="22"/>
        </w:rPr>
        <w:t xml:space="preserve"> ("Client"), and</w:t>
      </w:r>
    </w:p>
    <w:p>
      <w:r>
        <w:rPr>
          <w:rFonts w:ascii="Times New Roman" w:hAnsi="Times New Roman"/>
          <w:b/>
          <w:sz w:val="22"/>
        </w:rPr>
        <w:t>Contractor:</w:t>
      </w:r>
      <w:r>
        <w:rPr>
          <w:rFonts w:ascii="Times New Roman" w:hAnsi="Times New Roman"/>
          <w:sz w:val="22"/>
        </w:rPr>
        <w:t xml:space="preserve"> </w:t>
      </w:r>
      <w:r>
        <w:rPr>
          <w:rFonts w:ascii="Times New Roman" w:hAnsi="Times New Roman"/>
          <w:b/>
          <w:sz w:val="22"/>
          <w:shd w:val="clear" w:color="auto" w:fill="EDEDED"/>
        </w:rPr>
        <w:t>[CONTRACTOR NAME]</w:t>
      </w:r>
      <w:r>
        <w:rPr>
          <w:rFonts w:ascii="Times New Roman" w:hAnsi="Times New Roman"/>
          <w:sz w:val="22"/>
        </w:rPr>
        <w:t xml:space="preserve">, with a principal address at </w:t>
      </w:r>
      <w:r>
        <w:rPr>
          <w:rFonts w:ascii="Times New Roman" w:hAnsi="Times New Roman"/>
          <w:b/>
          <w:sz w:val="22"/>
          <w:shd w:val="clear" w:color="auto" w:fill="EDEDED"/>
        </w:rPr>
        <w:t>[CONTRACTOR ADDRESS]</w:t>
      </w:r>
      <w:r>
        <w:rPr>
          <w:rFonts w:ascii="Times New Roman" w:hAnsi="Times New Roman"/>
          <w:sz w:val="22"/>
        </w:rPr>
        <w:t xml:space="preserve"> ("Contractor").</w:t>
      </w:r>
    </w:p>
    <w:p>
      <w:r>
        <w:rPr>
          <w:rFonts w:ascii="Times New Roman" w:hAnsi="Times New Roman"/>
          <w:sz w:val="22"/>
        </w:rPr>
        <w:t>Client and Contractor may each be called a "Party" and together the "Parties."</w:t>
      </w:r>
    </w:p>
    <w:p>
      <w:pPr>
        <w:keepNext/>
        <w:pBdr>
          <w:bottom w:val="single" w:sz="4" w:space="3" w:color="C8C8C8"/>
        </w:pBdr>
        <w:spacing w:before="280" w:after="120"/>
      </w:pPr>
      <w:r>
        <w:rPr>
          <w:rFonts w:ascii="Times New Roman" w:hAnsi="Times New Roman"/>
          <w:b/>
          <w:color w:val="1A1A1A"/>
          <w:sz w:val="24"/>
        </w:rPr>
        <w:t>2. Services</w:t>
      </w:r>
    </w:p>
    <w:p>
      <w:r>
        <w:rPr>
          <w:rFonts w:ascii="Times New Roman" w:hAnsi="Times New Roman"/>
          <w:sz w:val="22"/>
        </w:rPr>
        <w:t>Contractor will provide the following services ("Services"):</w:t>
      </w:r>
    </w:p>
    <w:p>
      <w:r>
        <w:rPr>
          <w:rFonts w:ascii="Times New Roman" w:hAnsi="Times New Roman"/>
          <w:b/>
          <w:sz w:val="22"/>
          <w:shd w:val="clear" w:color="auto" w:fill="EDEDED"/>
        </w:rPr>
        <w:t>[DESCRIBE THE SERVICES IN DETAIL — what work will be done, what deliverables (if any) will be provided, and any standards or specifications the Parties have agreed on]</w:t>
      </w:r>
    </w:p>
    <w:p>
      <w:r>
        <w:rPr>
          <w:rFonts w:ascii="Times New Roman" w:hAnsi="Times New Roman"/>
          <w:sz w:val="22"/>
        </w:rPr>
        <w:t>Any change to the Services must be agreed in writing by both Parties before the changed work begins.</w:t>
      </w:r>
    </w:p>
    <w:p>
      <w:pPr>
        <w:keepNext/>
        <w:pBdr>
          <w:bottom w:val="single" w:sz="4" w:space="3" w:color="C8C8C8"/>
        </w:pBdr>
        <w:spacing w:before="280" w:after="120"/>
      </w:pPr>
      <w:r>
        <w:rPr>
          <w:rFonts w:ascii="Times New Roman" w:hAnsi="Times New Roman"/>
          <w:b/>
          <w:color w:val="1A1A1A"/>
          <w:sz w:val="24"/>
        </w:rPr>
        <w:t>3. Term</w:t>
      </w:r>
    </w:p>
    <w:p>
      <w:r>
        <w:rPr>
          <w:rFonts w:ascii="Times New Roman" w:hAnsi="Times New Roman"/>
          <w:sz w:val="22"/>
        </w:rPr>
        <w:t>This Agreement begins on the Effective Date and ends on the earliest of the following:</w:t>
      </w:r>
    </w:p>
    <w:p>
      <w:pPr>
        <w:spacing w:after="80"/>
        <w:ind w:left="461" w:hanging="259"/>
      </w:pPr>
      <w:r>
        <w:rPr>
          <w:rFonts w:ascii="Times New Roman" w:hAnsi="Times New Roman"/>
          <w:sz w:val="22"/>
        </w:rPr>
        <w:t xml:space="preserve">•  </w:t>
      </w:r>
      <w:r>
        <w:rPr>
          <w:rFonts w:ascii="Times New Roman" w:hAnsi="Times New Roman"/>
          <w:b/>
          <w:sz w:val="22"/>
          <w:shd w:val="clear" w:color="auto" w:fill="EDEDED"/>
        </w:rPr>
        <w:t>[END DATE]</w:t>
      </w:r>
      <w:r>
        <w:rPr>
          <w:rFonts w:ascii="Times New Roman" w:hAnsi="Times New Roman"/>
          <w:sz w:val="22"/>
        </w:rPr>
        <w:t>;</w:t>
      </w:r>
    </w:p>
    <w:p>
      <w:pPr>
        <w:spacing w:after="80"/>
        <w:ind w:left="461" w:hanging="259"/>
      </w:pPr>
      <w:r>
        <w:rPr>
          <w:rFonts w:ascii="Times New Roman" w:hAnsi="Times New Roman"/>
          <w:sz w:val="22"/>
        </w:rPr>
        <w:t xml:space="preserve">•  </w:t>
      </w:r>
      <w:r>
        <w:rPr>
          <w:rFonts w:ascii="Times New Roman" w:hAnsi="Times New Roman"/>
          <w:sz w:val="22"/>
        </w:rPr>
        <w:t>completion of the Services and final payment; or</w:t>
      </w:r>
    </w:p>
    <w:p>
      <w:pPr>
        <w:spacing w:after="80"/>
        <w:ind w:left="461" w:hanging="259"/>
      </w:pPr>
      <w:r>
        <w:rPr>
          <w:rFonts w:ascii="Times New Roman" w:hAnsi="Times New Roman"/>
          <w:sz w:val="22"/>
        </w:rPr>
        <w:t xml:space="preserve">•  </w:t>
      </w:r>
      <w:r>
        <w:rPr>
          <w:rFonts w:ascii="Times New Roman" w:hAnsi="Times New Roman"/>
          <w:sz w:val="22"/>
        </w:rPr>
        <w:t>termination under Section 13.</w:t>
      </w:r>
    </w:p>
    <w:p>
      <w:r>
        <w:rPr>
          <w:rFonts w:ascii="Times New Roman" w:hAnsi="Times New Roman"/>
          <w:b/>
          <w:sz w:val="22"/>
          <w:shd w:val="clear" w:color="auto" w:fill="EDEDED"/>
        </w:rPr>
        <w:t>[OPTIONAL — EITHER PARTY MAY TERMINATE AS PROVIDED IN SECTION 13]</w:t>
      </w:r>
    </w:p>
    <w:p>
      <w:pPr>
        <w:keepNext/>
        <w:pBdr>
          <w:bottom w:val="single" w:sz="4" w:space="3" w:color="C8C8C8"/>
        </w:pBdr>
        <w:spacing w:before="280" w:after="120"/>
      </w:pPr>
      <w:r>
        <w:rPr>
          <w:rFonts w:ascii="Times New Roman" w:hAnsi="Times New Roman"/>
          <w:b/>
          <w:color w:val="1A1A1A"/>
          <w:sz w:val="24"/>
        </w:rPr>
        <w:t>4. Compensation</w:t>
      </w:r>
    </w:p>
    <w:p>
      <w:r>
        <w:rPr>
          <w:rFonts w:ascii="Times New Roman" w:hAnsi="Times New Roman"/>
          <w:sz w:val="22"/>
        </w:rPr>
        <w:t>Client will pay Contractor as follows:</w:t>
      </w:r>
    </w:p>
    <w:p>
      <w:pPr>
        <w:spacing w:after="80"/>
        <w:ind w:left="461" w:hanging="259"/>
      </w:pPr>
      <w:r>
        <w:rPr>
          <w:rFonts w:ascii="Times New Roman" w:hAnsi="Times New Roman"/>
          <w:sz w:val="22"/>
        </w:rPr>
        <w:t xml:space="preserve">•  </w:t>
      </w:r>
      <w:r>
        <w:rPr>
          <w:rFonts w:ascii="Times New Roman" w:hAnsi="Times New Roman"/>
          <w:sz w:val="22"/>
        </w:rPr>
        <w:t xml:space="preserve">Rate or amount: </w:t>
      </w:r>
      <w:r>
        <w:rPr>
          <w:rFonts w:ascii="Times New Roman" w:hAnsi="Times New Roman"/>
          <w:b/>
          <w:sz w:val="22"/>
          <w:shd w:val="clear" w:color="auto" w:fill="EDEDED"/>
        </w:rPr>
        <w:t>[RATE OR AMOUNT — for example, a flat fee, an hourly rate, or a per-deliverable amount]</w:t>
      </w:r>
    </w:p>
    <w:p>
      <w:pPr>
        <w:spacing w:after="80"/>
        <w:ind w:left="461" w:hanging="259"/>
      </w:pPr>
      <w:r>
        <w:rPr>
          <w:rFonts w:ascii="Times New Roman" w:hAnsi="Times New Roman"/>
          <w:sz w:val="22"/>
        </w:rPr>
        <w:t xml:space="preserve">•  </w:t>
      </w:r>
      <w:r>
        <w:rPr>
          <w:rFonts w:ascii="Times New Roman" w:hAnsi="Times New Roman"/>
          <w:sz w:val="22"/>
        </w:rPr>
        <w:t xml:space="preserve">Payment schedule: </w:t>
      </w:r>
      <w:r>
        <w:rPr>
          <w:rFonts w:ascii="Times New Roman" w:hAnsi="Times New Roman"/>
          <w:b/>
          <w:sz w:val="22"/>
          <w:shd w:val="clear" w:color="auto" w:fill="EDEDED"/>
        </w:rPr>
        <w:t>[PAYMENT SCHEDULE]</w:t>
      </w:r>
    </w:p>
    <w:p>
      <w:pPr>
        <w:spacing w:after="80"/>
        <w:ind w:left="461" w:hanging="259"/>
      </w:pPr>
      <w:r>
        <w:rPr>
          <w:rFonts w:ascii="Times New Roman" w:hAnsi="Times New Roman"/>
          <w:sz w:val="22"/>
        </w:rPr>
        <w:t xml:space="preserve">•  </w:t>
      </w:r>
      <w:r>
        <w:rPr>
          <w:rFonts w:ascii="Times New Roman" w:hAnsi="Times New Roman"/>
          <w:sz w:val="22"/>
        </w:rPr>
        <w:t xml:space="preserve">Invoicing terms: </w:t>
      </w:r>
      <w:r>
        <w:rPr>
          <w:rFonts w:ascii="Times New Roman" w:hAnsi="Times New Roman"/>
          <w:b/>
          <w:sz w:val="22"/>
          <w:shd w:val="clear" w:color="auto" w:fill="EDEDED"/>
        </w:rPr>
        <w:t>[INVOICING TERMS — for example, invoices submitted by email or mail, and what information each invoice must contain]</w:t>
      </w:r>
    </w:p>
    <w:p>
      <w:pPr>
        <w:spacing w:after="80"/>
        <w:ind w:left="461" w:hanging="259"/>
      </w:pPr>
      <w:r>
        <w:rPr>
          <w:rFonts w:ascii="Times New Roman" w:hAnsi="Times New Roman"/>
          <w:sz w:val="22"/>
        </w:rPr>
        <w:t xml:space="preserve">•  </w:t>
      </w:r>
      <w:r>
        <w:rPr>
          <w:rFonts w:ascii="Times New Roman" w:hAnsi="Times New Roman"/>
          <w:sz w:val="22"/>
        </w:rPr>
        <w:t xml:space="preserve">Payment due: </w:t>
      </w:r>
      <w:r>
        <w:rPr>
          <w:rFonts w:ascii="Times New Roman" w:hAnsi="Times New Roman"/>
          <w:b/>
          <w:sz w:val="22"/>
          <w:shd w:val="clear" w:color="auto" w:fill="EDEDED"/>
        </w:rPr>
        <w:t>[NUMBER]</w:t>
      </w:r>
      <w:r>
        <w:rPr>
          <w:rFonts w:ascii="Times New Roman" w:hAnsi="Times New Roman"/>
          <w:sz w:val="22"/>
        </w:rPr>
        <w:t xml:space="preserve"> days after Client receives a correct invoice.</w:t>
      </w:r>
    </w:p>
    <w:p>
      <w:pPr>
        <w:spacing w:after="80"/>
        <w:ind w:left="461" w:hanging="259"/>
      </w:pPr>
      <w:r>
        <w:rPr>
          <w:rFonts w:ascii="Times New Roman" w:hAnsi="Times New Roman"/>
          <w:sz w:val="22"/>
        </w:rPr>
        <w:t xml:space="preserve">•  </w:t>
      </w:r>
      <w:r>
        <w:rPr>
          <w:rFonts w:ascii="Times New Roman" w:hAnsi="Times New Roman"/>
          <w:sz w:val="22"/>
        </w:rPr>
        <w:t xml:space="preserve">Method of payment: </w:t>
      </w:r>
      <w:r>
        <w:rPr>
          <w:rFonts w:ascii="Times New Roman" w:hAnsi="Times New Roman"/>
          <w:b/>
          <w:sz w:val="22"/>
          <w:shd w:val="clear" w:color="auto" w:fill="EDEDED"/>
        </w:rPr>
        <w:t>[PAYMENT METHOD]</w:t>
      </w:r>
    </w:p>
    <w:p>
      <w:r>
        <w:rPr>
          <w:rFonts w:ascii="Times New Roman" w:hAnsi="Times New Roman"/>
          <w:b/>
          <w:sz w:val="22"/>
          <w:shd w:val="clear" w:color="auto" w:fill="EDEDED"/>
        </w:rPr>
        <w:t>[OPTIONAL — LATE PAYMENT: If the Parties want a late-payment term, add it here, stating the amount or rate and when it applies. Laws about late fees and interest vary by state.]</w:t>
      </w:r>
    </w:p>
    <w:p>
      <w:r>
        <w:rPr>
          <w:rFonts w:ascii="Times New Roman" w:hAnsi="Times New Roman"/>
          <w:b/>
          <w:sz w:val="22"/>
          <w:shd w:val="clear" w:color="auto" w:fill="EDEDED"/>
        </w:rPr>
        <w:t>[OPTIONAL — WITHHOLDING: If the Parties want a withholding term, add it here, stating what may be withheld and when.]</w:t>
      </w:r>
    </w:p>
    <w:p>
      <w:pPr>
        <w:keepNext/>
        <w:pBdr>
          <w:bottom w:val="single" w:sz="4" w:space="3" w:color="C8C8C8"/>
        </w:pBdr>
        <w:spacing w:before="280" w:after="120"/>
      </w:pPr>
      <w:r>
        <w:rPr>
          <w:rFonts w:ascii="Times New Roman" w:hAnsi="Times New Roman"/>
          <w:b/>
          <w:color w:val="1A1A1A"/>
          <w:sz w:val="24"/>
        </w:rPr>
        <w:t>5. Independent Contractor Status</w:t>
      </w:r>
    </w:p>
    <w:p>
      <w:r>
        <w:rPr>
          <w:rFonts w:ascii="Times New Roman" w:hAnsi="Times New Roman"/>
          <w:sz w:val="22"/>
        </w:rPr>
        <w:t>The Parties intend that Contractor is an independent contractor and not an employee of Client. Consistent with that intent:</w:t>
      </w:r>
    </w:p>
    <w:p>
      <w:pPr>
        <w:spacing w:after="80"/>
        <w:ind w:left="461" w:hanging="259"/>
      </w:pPr>
      <w:r>
        <w:rPr>
          <w:rFonts w:ascii="Times New Roman" w:hAnsi="Times New Roman"/>
          <w:sz w:val="22"/>
        </w:rPr>
        <w:t xml:space="preserve">•  </w:t>
      </w:r>
      <w:r>
        <w:rPr>
          <w:rFonts w:ascii="Times New Roman" w:hAnsi="Times New Roman"/>
          <w:b/>
          <w:sz w:val="22"/>
        </w:rPr>
        <w:t>Control over how the work is done.</w:t>
      </w:r>
      <w:r>
        <w:rPr>
          <w:rFonts w:ascii="Times New Roman" w:hAnsi="Times New Roman"/>
          <w:sz w:val="22"/>
        </w:rPr>
        <w:t xml:space="preserve"> Contractor decides the manner, means, and methods used to perform the Services, subject to any specifications the Parties agreed on in Section 2.</w:t>
      </w:r>
    </w:p>
    <w:p>
      <w:pPr>
        <w:spacing w:after="80"/>
        <w:ind w:left="461" w:hanging="259"/>
      </w:pPr>
      <w:r>
        <w:rPr>
          <w:rFonts w:ascii="Times New Roman" w:hAnsi="Times New Roman"/>
          <w:sz w:val="22"/>
        </w:rPr>
        <w:t xml:space="preserve">•  </w:t>
      </w:r>
      <w:r>
        <w:rPr>
          <w:rFonts w:ascii="Times New Roman" w:hAnsi="Times New Roman"/>
          <w:b/>
          <w:sz w:val="22"/>
        </w:rPr>
        <w:t>Own tools and help.</w:t>
      </w:r>
      <w:r>
        <w:rPr>
          <w:rFonts w:ascii="Times New Roman" w:hAnsi="Times New Roman"/>
          <w:sz w:val="22"/>
        </w:rPr>
        <w:t xml:space="preserve"> Contractor supplies Contractor's own tools, equipment, and materials unless the Parties agree otherwise in writing. Contractor may engage helpers or subcontractors </w:t>
      </w:r>
      <w:r>
        <w:rPr>
          <w:rFonts w:ascii="Times New Roman" w:hAnsi="Times New Roman"/>
          <w:b/>
          <w:sz w:val="22"/>
          <w:shd w:val="clear" w:color="auto" w:fill="EDEDED"/>
        </w:rPr>
        <w:t>[CHOOSE ONE: only with Client's prior written consent / without Client's prior consent]</w:t>
      </w:r>
      <w:r>
        <w:rPr>
          <w:rFonts w:ascii="Times New Roman" w:hAnsi="Times New Roman"/>
          <w:sz w:val="22"/>
        </w:rPr>
        <w:t>.</w:t>
      </w:r>
    </w:p>
    <w:p>
      <w:pPr>
        <w:spacing w:after="80"/>
        <w:ind w:left="461" w:hanging="259"/>
      </w:pPr>
      <w:r>
        <w:rPr>
          <w:rFonts w:ascii="Times New Roman" w:hAnsi="Times New Roman"/>
          <w:sz w:val="22"/>
        </w:rPr>
        <w:t xml:space="preserve">•  </w:t>
      </w:r>
      <w:r>
        <w:rPr>
          <w:rFonts w:ascii="Times New Roman" w:hAnsi="Times New Roman"/>
          <w:b/>
          <w:sz w:val="22"/>
        </w:rPr>
        <w:t>No employee benefits.</w:t>
      </w:r>
      <w:r>
        <w:rPr>
          <w:rFonts w:ascii="Times New Roman" w:hAnsi="Times New Roman"/>
          <w:sz w:val="22"/>
        </w:rPr>
        <w:t xml:space="preserve"> Contractor is not eligible for any employee benefits from Client, including health insurance, retirement contributions, paid leave, or severance.</w:t>
      </w:r>
    </w:p>
    <w:p>
      <w:pPr>
        <w:spacing w:after="80"/>
        <w:ind w:left="461" w:hanging="259"/>
      </w:pPr>
      <w:r>
        <w:rPr>
          <w:rFonts w:ascii="Times New Roman" w:hAnsi="Times New Roman"/>
          <w:sz w:val="22"/>
        </w:rPr>
        <w:t xml:space="preserve">•  </w:t>
      </w:r>
      <w:r>
        <w:rPr>
          <w:rFonts w:ascii="Times New Roman" w:hAnsi="Times New Roman"/>
          <w:b/>
          <w:sz w:val="22"/>
        </w:rPr>
        <w:t>Taxes.</w:t>
      </w:r>
      <w:r>
        <w:rPr>
          <w:rFonts w:ascii="Times New Roman" w:hAnsi="Times New Roman"/>
          <w:sz w:val="22"/>
        </w:rPr>
        <w:t xml:space="preserve"> Contractor is responsible for Contractor's own taxes under Section 6.</w:t>
      </w:r>
    </w:p>
    <w:p>
      <w:pPr>
        <w:spacing w:after="80"/>
        <w:ind w:left="461" w:hanging="259"/>
      </w:pPr>
      <w:r>
        <w:rPr>
          <w:rFonts w:ascii="Times New Roman" w:hAnsi="Times New Roman"/>
          <w:sz w:val="22"/>
        </w:rPr>
        <w:t xml:space="preserve">•  </w:t>
      </w:r>
      <w:r>
        <w:rPr>
          <w:rFonts w:ascii="Times New Roman" w:hAnsi="Times New Roman"/>
          <w:b/>
          <w:sz w:val="22"/>
        </w:rPr>
        <w:t>No authority to bind.</w:t>
      </w:r>
      <w:r>
        <w:rPr>
          <w:rFonts w:ascii="Times New Roman" w:hAnsi="Times New Roman"/>
          <w:sz w:val="22"/>
        </w:rPr>
        <w:t xml:space="preserve"> Contractor has no authority to sign for, contract for, or otherwise bind Client, and will not hold itself out as having that authority.</w:t>
      </w:r>
    </w:p>
    <w:p>
      <w:pPr>
        <w:spacing w:after="80"/>
        <w:ind w:left="461" w:hanging="259"/>
      </w:pPr>
      <w:r>
        <w:rPr>
          <w:rFonts w:ascii="Times New Roman" w:hAnsi="Times New Roman"/>
          <w:sz w:val="22"/>
        </w:rPr>
        <w:t xml:space="preserve">•  </w:t>
      </w:r>
      <w:r>
        <w:rPr>
          <w:rFonts w:ascii="Times New Roman" w:hAnsi="Times New Roman"/>
          <w:b/>
          <w:sz w:val="22"/>
        </w:rPr>
        <w:t>No partnership or agency.</w:t>
      </w:r>
      <w:r>
        <w:rPr>
          <w:rFonts w:ascii="Times New Roman" w:hAnsi="Times New Roman"/>
          <w:sz w:val="22"/>
        </w:rPr>
        <w:t xml:space="preserve"> Nothing in this Agreement creates a partnership, joint venture, agency, or employment relationship between the Parties.</w:t>
      </w:r>
    </w:p>
    <w:p>
      <w:pPr>
        <w:spacing w:after="80"/>
        <w:ind w:left="461" w:hanging="259"/>
      </w:pPr>
      <w:r>
        <w:rPr>
          <w:rFonts w:ascii="Times New Roman" w:hAnsi="Times New Roman"/>
          <w:sz w:val="22"/>
        </w:rPr>
        <w:t xml:space="preserve">•  </w:t>
      </w:r>
      <w:r>
        <w:rPr>
          <w:rFonts w:ascii="Times New Roman" w:hAnsi="Times New Roman"/>
          <w:b/>
          <w:sz w:val="22"/>
        </w:rPr>
        <w:t>Client's own obligations.</w:t>
      </w:r>
      <w:r>
        <w:rPr>
          <w:rFonts w:ascii="Times New Roman" w:hAnsi="Times New Roman"/>
          <w:sz w:val="22"/>
        </w:rPr>
        <w:t xml:space="preserve"> Client will not treat Contractor as an employee for payroll, benefits, or withholding purposes.</w:t>
      </w:r>
    </w:p>
    <w:p>
      <w:r>
        <w:rPr>
          <w:rFonts w:ascii="Times New Roman" w:hAnsi="Times New Roman"/>
          <w:sz w:val="22"/>
        </w:rPr>
        <w:t>Worker classification rules vary by state and under federal law, and how a worker is classified depends on the facts and on applicable law. This section states what the Parties intend. It does not by itself decide how a worker is classified, and the Parties are each responsible for their own compliance with the laws that apply to them.</w:t>
      </w:r>
    </w:p>
    <w:p>
      <w:pPr>
        <w:keepNext/>
        <w:pBdr>
          <w:bottom w:val="single" w:sz="4" w:space="3" w:color="C8C8C8"/>
        </w:pBdr>
        <w:spacing w:before="280" w:after="120"/>
      </w:pPr>
      <w:r>
        <w:rPr>
          <w:rFonts w:ascii="Times New Roman" w:hAnsi="Times New Roman"/>
          <w:b/>
          <w:color w:val="1A1A1A"/>
          <w:sz w:val="24"/>
        </w:rPr>
        <w:t>6. Taxes</w:t>
      </w:r>
    </w:p>
    <w:p>
      <w:r>
        <w:rPr>
          <w:rFonts w:ascii="Times New Roman" w:hAnsi="Times New Roman"/>
          <w:sz w:val="22"/>
        </w:rPr>
        <w:t>Contractor is responsible for all taxes on amounts paid to Contractor under this Agreement, including income tax and self-employment tax, and for filing Contractor's own tax returns.</w:t>
      </w:r>
    </w:p>
    <w:p>
      <w:r>
        <w:rPr>
          <w:rFonts w:ascii="Times New Roman" w:hAnsi="Times New Roman"/>
          <w:sz w:val="22"/>
        </w:rPr>
        <w:t>If required by law, Client may issue an information return to Contractor, such as IRS Form 1099-NEC, reporting amounts paid under this Agreement. Contractor will provide Client with the information Client needs to prepare that form, and will provide an updated taxpayer identification number if it changes.</w:t>
      </w:r>
    </w:p>
    <w:p>
      <w:r>
        <w:rPr>
          <w:rFonts w:ascii="Times New Roman" w:hAnsi="Times New Roman"/>
          <w:b/>
          <w:sz w:val="22"/>
          <w:shd w:val="clear" w:color="auto" w:fill="EDEDED"/>
        </w:rPr>
        <w:t>[OPTIONAL — OTHER TAX TERMS: If the Parties want to address sales tax, VAT, or similar taxes, add it here.]</w:t>
      </w:r>
    </w:p>
    <w:p>
      <w:pPr>
        <w:keepNext/>
        <w:pBdr>
          <w:bottom w:val="single" w:sz="4" w:space="3" w:color="C8C8C8"/>
        </w:pBdr>
        <w:spacing w:before="280" w:after="120"/>
      </w:pPr>
      <w:r>
        <w:rPr>
          <w:rFonts w:ascii="Times New Roman" w:hAnsi="Times New Roman"/>
          <w:b/>
          <w:color w:val="1A1A1A"/>
          <w:sz w:val="24"/>
        </w:rPr>
        <w:t>7. Expenses</w:t>
      </w:r>
    </w:p>
    <w:p>
      <w:r>
        <w:rPr>
          <w:rFonts w:ascii="Times New Roman" w:hAnsi="Times New Roman"/>
          <w:b/>
          <w:sz w:val="22"/>
          <w:shd w:val="clear" w:color="auto" w:fill="EDEDED"/>
        </w:rPr>
        <w:t>[CHOOSE ONE — delete the option that does not apply:]</w:t>
      </w:r>
    </w:p>
    <w:p>
      <w:r>
        <w:rPr>
          <w:rFonts w:ascii="Times New Roman" w:hAnsi="Times New Roman"/>
          <w:b/>
          <w:sz w:val="22"/>
        </w:rPr>
        <w:t>Option A — Each Party bears its own expenses.</w:t>
      </w:r>
      <w:r>
        <w:rPr>
          <w:rFonts w:ascii="Times New Roman" w:hAnsi="Times New Roman"/>
          <w:sz w:val="22"/>
        </w:rPr>
        <w:t xml:space="preserve"> Each Party bears its own costs and expenses in connection with this Agreement.</w:t>
      </w:r>
    </w:p>
    <w:p>
      <w:r>
        <w:rPr>
          <w:rFonts w:ascii="Times New Roman" w:hAnsi="Times New Roman"/>
          <w:b/>
          <w:sz w:val="22"/>
        </w:rPr>
        <w:t>Option B — Client reimburses pre-approved expenses.</w:t>
      </w:r>
      <w:r>
        <w:rPr>
          <w:rFonts w:ascii="Times New Roman" w:hAnsi="Times New Roman"/>
          <w:sz w:val="22"/>
        </w:rPr>
        <w:t xml:space="preserve"> Client will reimburse Contractor for expenses that Client approved in writing before the expense was incurred, at cost, and only if Contractor provides receipts or other reasonable documentation. Contractor bears any expense that was not pre-approved in writing.</w:t>
      </w:r>
    </w:p>
    <w:p>
      <w:pPr>
        <w:keepNext/>
        <w:pBdr>
          <w:bottom w:val="single" w:sz="4" w:space="3" w:color="C8C8C8"/>
        </w:pBdr>
        <w:spacing w:before="280" w:after="120"/>
      </w:pPr>
      <w:r>
        <w:rPr>
          <w:rFonts w:ascii="Times New Roman" w:hAnsi="Times New Roman"/>
          <w:b/>
          <w:color w:val="1A1A1A"/>
          <w:sz w:val="24"/>
        </w:rPr>
        <w:t>8. Confidentiality</w:t>
      </w:r>
    </w:p>
    <w:p>
      <w:r>
        <w:rPr>
          <w:rFonts w:ascii="Times New Roman" w:hAnsi="Times New Roman"/>
          <w:b/>
          <w:sz w:val="22"/>
          <w:shd w:val="clear" w:color="auto" w:fill="EDEDED"/>
        </w:rPr>
        <w:t>[OPTIONAL — IF APPLICABLE]</w:t>
      </w:r>
    </w:p>
    <w:p>
      <w:r>
        <w:rPr>
          <w:rFonts w:ascii="Times New Roman" w:hAnsi="Times New Roman"/>
          <w:sz w:val="22"/>
        </w:rPr>
        <w:t>"Confidential Information" means non-public information that one Party gives to the other in connection with this Agreement, and that is marked confidential or would reasonably be understood to be confidential. Confidential Information does not include information that the receiving Party can show was already known to it without a duty of confidentiality, is or becomes public through no fault of the receiving Party, or is independently developed by the receiving Party without using Confidential Information.</w:t>
      </w:r>
    </w:p>
    <w:p>
      <w:r>
        <w:rPr>
          <w:rFonts w:ascii="Times New Roman" w:hAnsi="Times New Roman"/>
          <w:sz w:val="22"/>
        </w:rPr>
        <w:t>The receiving Party will use Confidential Information only to perform or receive the Services, will protect it with at least reasonable care, and will not disclose it to anyone else except to those of its personnel or advisors who need to know it and are bound by confidentiality obligations at least as protective as this section.</w:t>
      </w:r>
    </w:p>
    <w:p>
      <w:r>
        <w:rPr>
          <w:rFonts w:ascii="Times New Roman" w:hAnsi="Times New Roman"/>
          <w:sz w:val="22"/>
        </w:rPr>
        <w:t>If the receiving Party is required by law or by a court or government authority to disclose Confidential Information, it will, where lawful, give the other Party prompt notice so the other Party may seek a protective order, and will disclose only the portion it is required to disclose.</w:t>
      </w:r>
    </w:p>
    <w:p>
      <w:r>
        <w:rPr>
          <w:rFonts w:ascii="Times New Roman" w:hAnsi="Times New Roman"/>
          <w:sz w:val="22"/>
        </w:rPr>
        <w:t xml:space="preserve">These obligations continue for </w:t>
      </w:r>
      <w:r>
        <w:rPr>
          <w:rFonts w:ascii="Times New Roman" w:hAnsi="Times New Roman"/>
          <w:b/>
          <w:sz w:val="22"/>
          <w:shd w:val="clear" w:color="auto" w:fill="EDEDED"/>
        </w:rPr>
        <w:t>[NUMBER]</w:t>
      </w:r>
      <w:r>
        <w:rPr>
          <w:rFonts w:ascii="Times New Roman" w:hAnsi="Times New Roman"/>
          <w:sz w:val="22"/>
        </w:rPr>
        <w:t xml:space="preserve"> years after this Agreement ends, and continue for as long as information remains a trade secret if the applicable law protects it for longer.</w:t>
      </w:r>
    </w:p>
    <w:p>
      <w:pPr>
        <w:keepNext/>
        <w:pBdr>
          <w:bottom w:val="single" w:sz="4" w:space="3" w:color="C8C8C8"/>
        </w:pBdr>
        <w:spacing w:before="280" w:after="120"/>
      </w:pPr>
      <w:r>
        <w:rPr>
          <w:rFonts w:ascii="Times New Roman" w:hAnsi="Times New Roman"/>
          <w:b/>
          <w:color w:val="1A1A1A"/>
          <w:sz w:val="24"/>
        </w:rPr>
        <w:t>9. Intellectual Property and Work Product</w:t>
      </w:r>
    </w:p>
    <w:p>
      <w:r>
        <w:rPr>
          <w:rFonts w:ascii="Times New Roman" w:hAnsi="Times New Roman"/>
          <w:b/>
          <w:sz w:val="22"/>
          <w:shd w:val="clear" w:color="auto" w:fill="EDEDED"/>
        </w:rPr>
        <w:t>[CHOOSE ONE — delete the option that does not apply. Neither option is recommended over the other; the right choice depends on your situation.]</w:t>
      </w:r>
    </w:p>
    <w:p>
      <w:r>
        <w:rPr>
          <w:rFonts w:ascii="Times New Roman" w:hAnsi="Times New Roman"/>
          <w:b/>
          <w:sz w:val="22"/>
        </w:rPr>
        <w:t>Option A — Contractor assigns work product to Client.</w:t>
      </w:r>
      <w:r>
        <w:rPr>
          <w:rFonts w:ascii="Times New Roman" w:hAnsi="Times New Roman"/>
          <w:sz w:val="22"/>
        </w:rPr>
        <w:t xml:space="preserve"> Contractor assigns to Client all right, title, and interest in the work product Contractor creates specifically for Client under this Agreement ("Work Product"), effective when Contractor receives full payment for that Work Product. Until full payment is received, Contractor owns the Work Product. Contractor will sign any documents reasonably needed to record Client's ownership. Contractor keeps ownership of its pre-existing materials, tools, and general know-how, and grants Client a non-exclusive license to use any of those that are built into the Work Product, to the extent needed for Client to use the Work Product for its intended purpose.</w:t>
      </w:r>
    </w:p>
    <w:p>
      <w:r>
        <w:rPr>
          <w:rFonts w:ascii="Times New Roman" w:hAnsi="Times New Roman"/>
          <w:b/>
          <w:sz w:val="22"/>
        </w:rPr>
        <w:t>Option B — Contractor retains ownership and licenses to Client.</w:t>
      </w:r>
      <w:r>
        <w:rPr>
          <w:rFonts w:ascii="Times New Roman" w:hAnsi="Times New Roman"/>
          <w:sz w:val="22"/>
        </w:rPr>
        <w:t xml:space="preserve"> Contractor owns all right, title, and interest in the Work Product and in any pre-existing materials, tools, and know-how used to create it. Contractor grants Client a </w:t>
      </w:r>
      <w:r>
        <w:rPr>
          <w:rFonts w:ascii="Times New Roman" w:hAnsi="Times New Roman"/>
          <w:b/>
          <w:sz w:val="22"/>
          <w:shd w:val="clear" w:color="auto" w:fill="EDEDED"/>
        </w:rPr>
        <w:t>[CHOOSE ONE: non-exclusive / exclusive]</w:t>
      </w:r>
      <w:r>
        <w:rPr>
          <w:rFonts w:ascii="Times New Roman" w:hAnsi="Times New Roman"/>
          <w:sz w:val="22"/>
        </w:rPr>
        <w:t xml:space="preserve"> license to use the Work Product for </w:t>
      </w:r>
      <w:r>
        <w:rPr>
          <w:rFonts w:ascii="Times New Roman" w:hAnsi="Times New Roman"/>
          <w:b/>
          <w:sz w:val="22"/>
          <w:shd w:val="clear" w:color="auto" w:fill="EDEDED"/>
        </w:rPr>
        <w:t>[DESCRIBE THE PERMITTED USES, TERRITORY, AND DURATION]</w:t>
      </w:r>
      <w:r>
        <w:rPr>
          <w:rFonts w:ascii="Times New Roman" w:hAnsi="Times New Roman"/>
          <w:sz w:val="22"/>
        </w:rPr>
        <w:t xml:space="preserve">. </w:t>
      </w:r>
      <w:r>
        <w:rPr>
          <w:rFonts w:ascii="Times New Roman" w:hAnsi="Times New Roman"/>
          <w:b/>
          <w:sz w:val="22"/>
          <w:shd w:val="clear" w:color="auto" w:fill="EDEDED"/>
        </w:rPr>
        <w:t>[OPTIONAL — STATE WHETHER THE LICENSE IS TRANSFERABLE OR SUBLICENSABLE.]</w:t>
      </w:r>
    </w:p>
    <w:p>
      <w:r>
        <w:rPr>
          <w:rFonts w:ascii="Times New Roman" w:hAnsi="Times New Roman"/>
          <w:b/>
          <w:sz w:val="22"/>
          <w:shd w:val="clear" w:color="auto" w:fill="EDEDED"/>
        </w:rPr>
        <w:t>[OPTIONAL — THIRD-PARTY MATERIALS: If the Services involve materials owned by someone else, list them here along with any license terms that apply.]</w:t>
      </w:r>
    </w:p>
    <w:p>
      <w:r>
        <w:rPr>
          <w:rFonts w:ascii="Times New Roman" w:hAnsi="Times New Roman"/>
          <w:b/>
          <w:sz w:val="22"/>
          <w:shd w:val="clear" w:color="auto" w:fill="EDEDED"/>
        </w:rPr>
        <w:t>[OPTIONAL — MORAL RIGHTS: If the Parties want to address moral rights or similar rights, add a term here. Whether and how those rights can be waived or transferred varies by state and by country.]</w:t>
      </w:r>
    </w:p>
    <w:p>
      <w:pPr>
        <w:keepNext/>
        <w:pBdr>
          <w:bottom w:val="single" w:sz="4" w:space="3" w:color="C8C8C8"/>
        </w:pBdr>
        <w:spacing w:before="280" w:after="120"/>
      </w:pPr>
      <w:r>
        <w:rPr>
          <w:rFonts w:ascii="Times New Roman" w:hAnsi="Times New Roman"/>
          <w:b/>
          <w:color w:val="1A1A1A"/>
          <w:sz w:val="24"/>
        </w:rPr>
        <w:t>10. Insurance</w:t>
      </w:r>
    </w:p>
    <w:p>
      <w:r>
        <w:rPr>
          <w:rFonts w:ascii="Times New Roman" w:hAnsi="Times New Roman"/>
          <w:b/>
          <w:sz w:val="22"/>
          <w:shd w:val="clear" w:color="auto" w:fill="EDEDED"/>
        </w:rPr>
        <w:t>[OPTIONAL — IF REQUIRED. Delete this section if it does not apply.]</w:t>
      </w:r>
    </w:p>
    <w:p>
      <w:r>
        <w:rPr>
          <w:rFonts w:ascii="Times New Roman" w:hAnsi="Times New Roman"/>
          <w:sz w:val="22"/>
        </w:rPr>
        <w:t>Contractor will maintain the following insurance during the term of this Agreement:</w:t>
      </w:r>
    </w:p>
    <w:p>
      <w:pPr>
        <w:spacing w:after="80"/>
        <w:ind w:left="461" w:hanging="259"/>
      </w:pPr>
      <w:r>
        <w:rPr>
          <w:rFonts w:ascii="Times New Roman" w:hAnsi="Times New Roman"/>
          <w:sz w:val="22"/>
        </w:rPr>
        <w:t xml:space="preserve">•  </w:t>
      </w:r>
      <w:r>
        <w:rPr>
          <w:rFonts w:ascii="Times New Roman" w:hAnsi="Times New Roman"/>
          <w:sz w:val="22"/>
        </w:rPr>
        <w:t xml:space="preserve">Type and amount: </w:t>
      </w:r>
      <w:r>
        <w:rPr>
          <w:rFonts w:ascii="Times New Roman" w:hAnsi="Times New Roman"/>
          <w:b/>
          <w:sz w:val="22"/>
          <w:shd w:val="clear" w:color="auto" w:fill="EDEDED"/>
        </w:rPr>
        <w:t>[INSURANCE TYPE AND LIMITS]</w:t>
      </w:r>
    </w:p>
    <w:p>
      <w:pPr>
        <w:spacing w:after="80"/>
        <w:ind w:left="461" w:hanging="259"/>
      </w:pPr>
      <w:r>
        <w:rPr>
          <w:rFonts w:ascii="Times New Roman" w:hAnsi="Times New Roman"/>
          <w:sz w:val="22"/>
        </w:rPr>
        <w:t xml:space="preserve">•  </w:t>
      </w:r>
      <w:r>
        <w:rPr>
          <w:rFonts w:ascii="Times New Roman" w:hAnsi="Times New Roman"/>
          <w:sz w:val="22"/>
        </w:rPr>
        <w:t xml:space="preserve">Additional insured (if any): </w:t>
      </w:r>
      <w:r>
        <w:rPr>
          <w:rFonts w:ascii="Times New Roman" w:hAnsi="Times New Roman"/>
          <w:b/>
          <w:sz w:val="22"/>
          <w:shd w:val="clear" w:color="auto" w:fill="EDEDED"/>
        </w:rPr>
        <w:t>[NAME OR "NONE"]</w:t>
      </w:r>
    </w:p>
    <w:p>
      <w:pPr>
        <w:spacing w:after="80"/>
        <w:ind w:left="461" w:hanging="259"/>
      </w:pPr>
      <w:r>
        <w:rPr>
          <w:rFonts w:ascii="Times New Roman" w:hAnsi="Times New Roman"/>
          <w:sz w:val="22"/>
        </w:rPr>
        <w:t xml:space="preserve">•  </w:t>
      </w:r>
      <w:r>
        <w:rPr>
          <w:rFonts w:ascii="Times New Roman" w:hAnsi="Times New Roman"/>
          <w:sz w:val="22"/>
        </w:rPr>
        <w:t xml:space="preserve">Evidence: Contractor will provide a certificate of insurance </w:t>
      </w:r>
      <w:r>
        <w:rPr>
          <w:rFonts w:ascii="Times New Roman" w:hAnsi="Times New Roman"/>
          <w:b/>
          <w:sz w:val="22"/>
          <w:shd w:val="clear" w:color="auto" w:fill="EDEDED"/>
        </w:rPr>
        <w:t>[ON REQUEST / BEFORE WORK BEGINS / OTHER]</w:t>
      </w:r>
    </w:p>
    <w:p>
      <w:pPr>
        <w:keepNext/>
        <w:pBdr>
          <w:bottom w:val="single" w:sz="4" w:space="3" w:color="C8C8C8"/>
        </w:pBdr>
        <w:spacing w:before="280" w:after="120"/>
      </w:pPr>
      <w:r>
        <w:rPr>
          <w:rFonts w:ascii="Times New Roman" w:hAnsi="Times New Roman"/>
          <w:b/>
          <w:color w:val="1A1A1A"/>
          <w:sz w:val="24"/>
        </w:rPr>
        <w:t>11. Non-Solicitation and Non-Competition</w:t>
      </w:r>
    </w:p>
    <w:p>
      <w:r>
        <w:rPr>
          <w:rFonts w:ascii="Times New Roman" w:hAnsi="Times New Roman"/>
          <w:b/>
          <w:sz w:val="22"/>
          <w:shd w:val="clear" w:color="auto" w:fill="EDEDED"/>
        </w:rPr>
        <w:t>[OPTIONAL — SENSITIVE. Delete this section if it does not apply. These clauses are treated differently from state to state, and some states limit or prohibit them. Whether a clause like this applies to your situation, and how it must be written, varies by state and by the person's role. This template does not tell you whether to use one.]</w:t>
      </w:r>
    </w:p>
    <w:p>
      <w:r>
        <w:rPr>
          <w:rFonts w:ascii="Times New Roman" w:hAnsi="Times New Roman"/>
          <w:sz w:val="22"/>
        </w:rPr>
        <w:t>If the Parties choose to include a clause here, complete only the parts they want, and delete the rest:</w:t>
      </w:r>
    </w:p>
    <w:p>
      <w:r>
        <w:rPr>
          <w:rFonts w:ascii="Times New Roman" w:hAnsi="Times New Roman"/>
          <w:b/>
          <w:sz w:val="22"/>
        </w:rPr>
        <w:t>Non-solicitation of clients or customers.</w:t>
      </w:r>
      <w:r>
        <w:rPr>
          <w:rFonts w:ascii="Times New Roman" w:hAnsi="Times New Roman"/>
          <w:sz w:val="22"/>
        </w:rPr>
        <w:t xml:space="preserve"> During the term of this Agreement and for </w:t>
      </w:r>
      <w:r>
        <w:rPr>
          <w:rFonts w:ascii="Times New Roman" w:hAnsi="Times New Roman"/>
          <w:b/>
          <w:sz w:val="22"/>
          <w:shd w:val="clear" w:color="auto" w:fill="EDEDED"/>
        </w:rPr>
        <w:t>[NUMBER]</w:t>
      </w:r>
      <w:r>
        <w:rPr>
          <w:rFonts w:ascii="Times New Roman" w:hAnsi="Times New Roman"/>
          <w:sz w:val="22"/>
        </w:rPr>
        <w:t xml:space="preserve"> months after it ends, Contractor will not </w:t>
      </w:r>
      <w:r>
        <w:rPr>
          <w:rFonts w:ascii="Times New Roman" w:hAnsi="Times New Roman"/>
          <w:b/>
          <w:sz w:val="22"/>
          <w:shd w:val="clear" w:color="auto" w:fill="EDEDED"/>
        </w:rPr>
        <w:t>[DESCRIBE THE CONDUCT THAT IS PROHIBITED, AND WHICH CLIENTS OR CUSTOMERS IT COVERS]</w:t>
      </w:r>
      <w:r>
        <w:rPr>
          <w:rFonts w:ascii="Times New Roman" w:hAnsi="Times New Roman"/>
          <w:sz w:val="22"/>
        </w:rPr>
        <w:t xml:space="preserve">. </w:t>
      </w:r>
      <w:r>
        <w:rPr>
          <w:rFonts w:ascii="Times New Roman" w:hAnsi="Times New Roman"/>
          <w:b/>
          <w:sz w:val="22"/>
          <w:shd w:val="clear" w:color="auto" w:fill="EDEDED"/>
        </w:rPr>
        <w:t>[OPTIONAL — LIST SPECIFIC CLIENTS OR CUSTOMERS HERE, OR DESCRIBE THE GROUP.]</w:t>
      </w:r>
    </w:p>
    <w:p>
      <w:r>
        <w:rPr>
          <w:rFonts w:ascii="Times New Roman" w:hAnsi="Times New Roman"/>
          <w:b/>
          <w:sz w:val="22"/>
        </w:rPr>
        <w:t>Non-solicitation of personnel.</w:t>
      </w:r>
      <w:r>
        <w:rPr>
          <w:rFonts w:ascii="Times New Roman" w:hAnsi="Times New Roman"/>
          <w:sz w:val="22"/>
        </w:rPr>
        <w:t xml:space="preserve"> During the term of this Agreement and for </w:t>
      </w:r>
      <w:r>
        <w:rPr>
          <w:rFonts w:ascii="Times New Roman" w:hAnsi="Times New Roman"/>
          <w:b/>
          <w:sz w:val="22"/>
          <w:shd w:val="clear" w:color="auto" w:fill="EDEDED"/>
        </w:rPr>
        <w:t>[NUMBER]</w:t>
      </w:r>
      <w:r>
        <w:rPr>
          <w:rFonts w:ascii="Times New Roman" w:hAnsi="Times New Roman"/>
          <w:sz w:val="22"/>
        </w:rPr>
        <w:t xml:space="preserve"> months after it ends, Contractor will not </w:t>
      </w:r>
      <w:r>
        <w:rPr>
          <w:rFonts w:ascii="Times New Roman" w:hAnsi="Times New Roman"/>
          <w:b/>
          <w:sz w:val="22"/>
          <w:shd w:val="clear" w:color="auto" w:fill="EDEDED"/>
        </w:rPr>
        <w:t>[DESCRIBE THE CONDUCT THAT IS PROHIBITED, AND WHICH PERSONNEL IT COVERS]</w:t>
      </w:r>
      <w:r>
        <w:rPr>
          <w:rFonts w:ascii="Times New Roman" w:hAnsi="Times New Roman"/>
          <w:sz w:val="22"/>
        </w:rPr>
        <w:t>.</w:t>
      </w:r>
    </w:p>
    <w:p>
      <w:r>
        <w:rPr>
          <w:rFonts w:ascii="Times New Roman" w:hAnsi="Times New Roman"/>
          <w:b/>
          <w:sz w:val="22"/>
        </w:rPr>
        <w:t>Non-competition.</w:t>
      </w:r>
      <w:r>
        <w:rPr>
          <w:rFonts w:ascii="Times New Roman" w:hAnsi="Times New Roman"/>
          <w:sz w:val="22"/>
        </w:rPr>
        <w:t xml:space="preserve"> During the term of this Agreement and for </w:t>
      </w:r>
      <w:r>
        <w:rPr>
          <w:rFonts w:ascii="Times New Roman" w:hAnsi="Times New Roman"/>
          <w:b/>
          <w:sz w:val="22"/>
          <w:shd w:val="clear" w:color="auto" w:fill="EDEDED"/>
        </w:rPr>
        <w:t>[NUMBER]</w:t>
      </w:r>
      <w:r>
        <w:rPr>
          <w:rFonts w:ascii="Times New Roman" w:hAnsi="Times New Roman"/>
          <w:sz w:val="22"/>
        </w:rPr>
        <w:t xml:space="preserve"> months after it ends, Contractor will not </w:t>
      </w:r>
      <w:r>
        <w:rPr>
          <w:rFonts w:ascii="Times New Roman" w:hAnsi="Times New Roman"/>
          <w:b/>
          <w:sz w:val="22"/>
          <w:shd w:val="clear" w:color="auto" w:fill="EDEDED"/>
        </w:rPr>
        <w:t>[DESCRIBE THE PROHIBITED ACTIVITY, THE GEOGRAPHIC AREA, AND THE SCOPE]</w:t>
      </w:r>
      <w:r>
        <w:rPr>
          <w:rFonts w:ascii="Times New Roman" w:hAnsi="Times New Roman"/>
          <w:sz w:val="22"/>
        </w:rPr>
        <w:t>.</w:t>
      </w:r>
    </w:p>
    <w:p>
      <w:r>
        <w:rPr>
          <w:rFonts w:ascii="Times New Roman" w:hAnsi="Times New Roman"/>
          <w:b/>
          <w:sz w:val="22"/>
          <w:shd w:val="clear" w:color="auto" w:fill="EDEDED"/>
        </w:rPr>
        <w:t>[OPTIONAL — STATE THE REASON THE PARTIES ARE INCLUDING THIS SECTION, IF THEY WISH TO.]</w:t>
      </w:r>
    </w:p>
    <w:p>
      <w:r>
        <w:rPr>
          <w:rFonts w:ascii="Times New Roman" w:hAnsi="Times New Roman"/>
          <w:sz w:val="22"/>
        </w:rPr>
        <w:t>If any part of this section is found not to apply or not to be permitted where the Parties are located, the rest of this Agreement is not affected.</w:t>
      </w:r>
    </w:p>
    <w:p>
      <w:pPr>
        <w:keepNext/>
        <w:pBdr>
          <w:bottom w:val="single" w:sz="4" w:space="3" w:color="C8C8C8"/>
        </w:pBdr>
        <w:spacing w:before="280" w:after="120"/>
      </w:pPr>
      <w:r>
        <w:rPr>
          <w:rFonts w:ascii="Times New Roman" w:hAnsi="Times New Roman"/>
          <w:b/>
          <w:color w:val="1A1A1A"/>
          <w:sz w:val="24"/>
        </w:rPr>
        <w:t>12. Termination</w:t>
      </w:r>
    </w:p>
    <w:p>
      <w:r>
        <w:rPr>
          <w:rFonts w:ascii="Times New Roman" w:hAnsi="Times New Roman"/>
          <w:b/>
          <w:sz w:val="22"/>
          <w:shd w:val="clear" w:color="auto" w:fill="EDEDED"/>
        </w:rPr>
        <w:t>[CHOOSE ONE — delete the option that does not apply:]</w:t>
      </w:r>
    </w:p>
    <w:p>
      <w:r>
        <w:rPr>
          <w:rFonts w:ascii="Times New Roman" w:hAnsi="Times New Roman"/>
          <w:b/>
          <w:sz w:val="22"/>
        </w:rPr>
        <w:t>Option A — Termination for convenience.</w:t>
      </w:r>
      <w:r>
        <w:rPr>
          <w:rFonts w:ascii="Times New Roman" w:hAnsi="Times New Roman"/>
          <w:sz w:val="22"/>
        </w:rPr>
        <w:t xml:space="preserve"> Either Party may terminate this Agreement for any reason by giving </w:t>
      </w:r>
      <w:r>
        <w:rPr>
          <w:rFonts w:ascii="Times New Roman" w:hAnsi="Times New Roman"/>
          <w:b/>
          <w:sz w:val="22"/>
          <w:shd w:val="clear" w:color="auto" w:fill="EDEDED"/>
        </w:rPr>
        <w:t>[NUMBER]</w:t>
      </w:r>
      <w:r>
        <w:rPr>
          <w:rFonts w:ascii="Times New Roman" w:hAnsi="Times New Roman"/>
          <w:sz w:val="22"/>
        </w:rPr>
        <w:t xml:space="preserve"> days' written notice to the other Party.</w:t>
      </w:r>
    </w:p>
    <w:p>
      <w:r>
        <w:rPr>
          <w:rFonts w:ascii="Times New Roman" w:hAnsi="Times New Roman"/>
          <w:b/>
          <w:sz w:val="22"/>
        </w:rPr>
        <w:t>Option B — Termination only for cause.</w:t>
      </w:r>
      <w:r>
        <w:rPr>
          <w:rFonts w:ascii="Times New Roman" w:hAnsi="Times New Roman"/>
          <w:sz w:val="22"/>
        </w:rPr>
        <w:t xml:space="preserve"> Either Party may terminate this Agreement immediately if the other Party materially breaches this Agreement and does not cure the breach within </w:t>
      </w:r>
      <w:r>
        <w:rPr>
          <w:rFonts w:ascii="Times New Roman" w:hAnsi="Times New Roman"/>
          <w:b/>
          <w:sz w:val="22"/>
          <w:shd w:val="clear" w:color="auto" w:fill="EDEDED"/>
        </w:rPr>
        <w:t>[NUMBER]</w:t>
      </w:r>
      <w:r>
        <w:rPr>
          <w:rFonts w:ascii="Times New Roman" w:hAnsi="Times New Roman"/>
          <w:sz w:val="22"/>
        </w:rPr>
        <w:t xml:space="preserve"> days after receiving written notice describing the breach.</w:t>
      </w:r>
    </w:p>
    <w:p>
      <w:r>
        <w:rPr>
          <w:rFonts w:ascii="Times New Roman" w:hAnsi="Times New Roman"/>
          <w:b/>
          <w:sz w:val="22"/>
        </w:rPr>
        <w:t>Option C — Both of the above.</w:t>
      </w:r>
      <w:r>
        <w:rPr>
          <w:rFonts w:ascii="Times New Roman" w:hAnsi="Times New Roman"/>
          <w:sz w:val="22"/>
        </w:rPr>
        <w:t xml:space="preserve"> Either Party may terminate this Agreement for convenience under Option A, or for cause under Option B.</w:t>
      </w:r>
    </w:p>
    <w:p>
      <w:r>
        <w:rPr>
          <w:rFonts w:ascii="Times New Roman" w:hAnsi="Times New Roman"/>
          <w:b/>
          <w:sz w:val="22"/>
        </w:rPr>
        <w:t>Effect of termination.</w:t>
      </w:r>
      <w:r>
        <w:rPr>
          <w:rFonts w:ascii="Times New Roman" w:hAnsi="Times New Roman"/>
          <w:sz w:val="22"/>
        </w:rPr>
        <w:t xml:space="preserve"> When this Agreement ends, Client will pay Contractor for Services performed and expenses properly incurred through the end date, and Contractor will deliver to Client any completed work product and any Client materials or Confidential Information in Contractor's possession. Sections that by their nature are meant to continue after the Agreement ends — including Section 5 (Independent Contractor Status, as to work already performed), Section 6 (Taxes), Section 8 (Confidentiality, if included), Section 9 (Intellectual Property, if included), Section 11 (if included), this effect-of-termination paragraph, Section 13 (Governing Law), and Section 14 (General), will continue to apply.</w:t>
      </w:r>
    </w:p>
    <w:p>
      <w:pPr>
        <w:keepNext/>
        <w:pBdr>
          <w:bottom w:val="single" w:sz="4" w:space="3" w:color="C8C8C8"/>
        </w:pBdr>
        <w:spacing w:before="280" w:after="120"/>
      </w:pPr>
      <w:r>
        <w:rPr>
          <w:rFonts w:ascii="Times New Roman" w:hAnsi="Times New Roman"/>
          <w:b/>
          <w:color w:val="1A1A1A"/>
          <w:sz w:val="24"/>
        </w:rPr>
        <w:t>13. Governing Law</w:t>
      </w:r>
    </w:p>
    <w:p>
      <w:r>
        <w:rPr>
          <w:rFonts w:ascii="Times New Roman" w:hAnsi="Times New Roman"/>
          <w:sz w:val="22"/>
        </w:rPr>
        <w:t xml:space="preserve">This Agreement is governed by the laws of the State of </w:t>
      </w:r>
      <w:r>
        <w:rPr>
          <w:rFonts w:ascii="Times New Roman" w:hAnsi="Times New Roman"/>
          <w:b/>
          <w:sz w:val="22"/>
          <w:shd w:val="clear" w:color="auto" w:fill="EDEDED"/>
        </w:rPr>
        <w:t>[STATE]</w:t>
      </w:r>
      <w:r>
        <w:rPr>
          <w:rFonts w:ascii="Times New Roman" w:hAnsi="Times New Roman"/>
          <w:sz w:val="22"/>
        </w:rPr>
        <w:t xml:space="preserve">, without regard to its conflict-of-laws rules. The Parties chose this state: </w:t>
      </w:r>
      <w:r>
        <w:rPr>
          <w:rFonts w:ascii="Times New Roman" w:hAnsi="Times New Roman"/>
          <w:b/>
          <w:sz w:val="22"/>
          <w:shd w:val="clear" w:color="auto" w:fill="EDEDED"/>
        </w:rPr>
        <w:t>[OPTIONAL — STATE THE REASON, IF THEY WISH TO.]</w:t>
      </w:r>
    </w:p>
    <w:p>
      <w:r>
        <w:rPr>
          <w:rFonts w:ascii="Times New Roman" w:hAnsi="Times New Roman"/>
          <w:b/>
          <w:sz w:val="22"/>
          <w:shd w:val="clear" w:color="auto" w:fill="EDEDED"/>
        </w:rPr>
        <w:t>[OPTIONAL — VENUE OR DISPUTE RESOLUTION: If the Parties want to choose a court location, an arbitration process, or a mediation step before filing a claim, add it here and describe the process. The rules on which terms are permitted, and whether they apply, vary by state.]</w:t>
      </w:r>
    </w:p>
    <w:p>
      <w:pPr>
        <w:keepNext/>
        <w:pBdr>
          <w:bottom w:val="single" w:sz="4" w:space="3" w:color="C8C8C8"/>
        </w:pBdr>
        <w:spacing w:before="280" w:after="120"/>
      </w:pPr>
      <w:r>
        <w:rPr>
          <w:rFonts w:ascii="Times New Roman" w:hAnsi="Times New Roman"/>
          <w:b/>
          <w:color w:val="1A1A1A"/>
          <w:sz w:val="24"/>
        </w:rPr>
        <w:t>14. General</w:t>
      </w:r>
    </w:p>
    <w:p>
      <w:r>
        <w:rPr>
          <w:rFonts w:ascii="Times New Roman" w:hAnsi="Times New Roman"/>
          <w:b/>
          <w:sz w:val="22"/>
        </w:rPr>
        <w:t>Entire agreement.</w:t>
      </w:r>
      <w:r>
        <w:rPr>
          <w:rFonts w:ascii="Times New Roman" w:hAnsi="Times New Roman"/>
          <w:sz w:val="22"/>
        </w:rPr>
        <w:t xml:space="preserve"> This Agreement is the entire agreement between the Parties about its subject matter. It replaces any earlier discussions or agreements, written or oral, about that subject matter.</w:t>
      </w:r>
    </w:p>
    <w:p>
      <w:r>
        <w:rPr>
          <w:rFonts w:ascii="Times New Roman" w:hAnsi="Times New Roman"/>
          <w:b/>
          <w:sz w:val="22"/>
        </w:rPr>
        <w:t>Amendments.</w:t>
      </w:r>
      <w:r>
        <w:rPr>
          <w:rFonts w:ascii="Times New Roman" w:hAnsi="Times New Roman"/>
          <w:sz w:val="22"/>
        </w:rPr>
        <w:t xml:space="preserve"> Any change to this Agreement must be in writing and signed by both Parties.</w:t>
      </w:r>
    </w:p>
    <w:p>
      <w:r>
        <w:rPr>
          <w:rFonts w:ascii="Times New Roman" w:hAnsi="Times New Roman"/>
          <w:b/>
          <w:sz w:val="22"/>
        </w:rPr>
        <w:t>Assignment.</w:t>
      </w:r>
      <w:r>
        <w:rPr>
          <w:rFonts w:ascii="Times New Roman" w:hAnsi="Times New Roman"/>
          <w:sz w:val="22"/>
        </w:rPr>
        <w:t xml:space="preserve"> Neither Party may assign this Agreement without the other Party's prior written consent, except </w:t>
      </w:r>
      <w:r>
        <w:rPr>
          <w:rFonts w:ascii="Times New Roman" w:hAnsi="Times New Roman"/>
          <w:b/>
          <w:sz w:val="22"/>
          <w:shd w:val="clear" w:color="auto" w:fill="EDEDED"/>
        </w:rPr>
        <w:t>[CHOOSE ONE: to a successor in connection with a sale of all or substantially all of the assigning Party's business or assets / as otherwise stated here]</w:t>
      </w:r>
      <w:r>
        <w:rPr>
          <w:rFonts w:ascii="Times New Roman" w:hAnsi="Times New Roman"/>
          <w:sz w:val="22"/>
        </w:rPr>
        <w:t>.</w:t>
      </w:r>
    </w:p>
    <w:p>
      <w:r>
        <w:rPr>
          <w:rFonts w:ascii="Times New Roman" w:hAnsi="Times New Roman"/>
          <w:b/>
          <w:sz w:val="22"/>
        </w:rPr>
        <w:t>Severability.</w:t>
      </w:r>
      <w:r>
        <w:rPr>
          <w:rFonts w:ascii="Times New Roman" w:hAnsi="Times New Roman"/>
          <w:sz w:val="22"/>
        </w:rPr>
        <w:t xml:space="preserve"> If a provision of this Agreement is found not to apply or not to be permitted, the rest of this Agreement stays in effect and the provision will be limited to the smallest extent needed.</w:t>
      </w:r>
    </w:p>
    <w:p>
      <w:r>
        <w:rPr>
          <w:rFonts w:ascii="Times New Roman" w:hAnsi="Times New Roman"/>
          <w:b/>
          <w:sz w:val="22"/>
        </w:rPr>
        <w:t>No waiver.</w:t>
      </w:r>
      <w:r>
        <w:rPr>
          <w:rFonts w:ascii="Times New Roman" w:hAnsi="Times New Roman"/>
          <w:sz w:val="22"/>
        </w:rPr>
        <w:t xml:space="preserve"> If a Party does not enforce a provision once, that does not mean the Party gives up the right to enforce it later.</w:t>
      </w:r>
    </w:p>
    <w:p>
      <w:r>
        <w:rPr>
          <w:rFonts w:ascii="Times New Roman" w:hAnsi="Times New Roman"/>
          <w:b/>
          <w:sz w:val="22"/>
        </w:rPr>
        <w:t>Independent Parties.</w:t>
      </w:r>
      <w:r>
        <w:rPr>
          <w:rFonts w:ascii="Times New Roman" w:hAnsi="Times New Roman"/>
          <w:sz w:val="22"/>
        </w:rPr>
        <w:t xml:space="preserve"> The Parties are separate entities. Each Party is responsible for its own personnel, taxes, insurance, and business operations.</w:t>
      </w:r>
    </w:p>
    <w:p>
      <w:r>
        <w:rPr>
          <w:rFonts w:ascii="Times New Roman" w:hAnsi="Times New Roman"/>
          <w:b/>
          <w:sz w:val="22"/>
        </w:rPr>
        <w:t>Counterparts and electronic signatures.</w:t>
      </w:r>
      <w:r>
        <w:rPr>
          <w:rFonts w:ascii="Times New Roman" w:hAnsi="Times New Roman"/>
          <w:sz w:val="22"/>
        </w:rPr>
        <w:t xml:space="preserve"> This Agreement may be signed in separate copies, and signatures delivered electronically count as originals. </w:t>
      </w:r>
      <w:r>
        <w:rPr>
          <w:rFonts w:ascii="Times New Roman" w:hAnsi="Times New Roman"/>
          <w:b/>
          <w:sz w:val="22"/>
          <w:shd w:val="clear" w:color="auto" w:fill="EDEDED"/>
        </w:rPr>
        <w:t>[OPTIONAL — DELETE IF THE PARTIES WANT WET-INK SIGNATURES ONLY.]</w:t>
      </w:r>
    </w:p>
    <w:p>
      <w:r>
        <w:rPr>
          <w:rFonts w:ascii="Times New Roman" w:hAnsi="Times New Roman"/>
          <w:b/>
          <w:sz w:val="22"/>
        </w:rPr>
        <w:t>Force majeure.</w:t>
      </w:r>
      <w:r>
        <w:rPr>
          <w:rFonts w:ascii="Times New Roman" w:hAnsi="Times New Roman"/>
          <w:sz w:val="22"/>
        </w:rPr>
        <w:t xml:space="preserve"> </w:t>
      </w:r>
      <w:r>
        <w:rPr>
          <w:rFonts w:ascii="Times New Roman" w:hAnsi="Times New Roman"/>
          <w:b/>
          <w:sz w:val="22"/>
          <w:shd w:val="clear" w:color="auto" w:fill="EDEDED"/>
        </w:rPr>
        <w:t>[OPTIONAL]</w:t>
      </w:r>
      <w:r>
        <w:rPr>
          <w:rFonts w:ascii="Times New Roman" w:hAnsi="Times New Roman"/>
          <w:sz w:val="22"/>
        </w:rPr>
        <w:t xml:space="preserve"> Neither Party is responsible for a delay or failure caused by an event beyond its reasonable control, provided that Party gives prompt notice and resumes performance as soon as it reasonably can. </w:t>
      </w:r>
      <w:r>
        <w:rPr>
          <w:rFonts w:ascii="Times New Roman" w:hAnsi="Times New Roman"/>
          <w:b/>
          <w:sz w:val="22"/>
          <w:shd w:val="clear" w:color="auto" w:fill="EDEDED"/>
        </w:rPr>
        <w:t>[LIST ANY EXCLUDED EVENTS, IF ANY]</w:t>
      </w:r>
    </w:p>
    <w:p>
      <w:pPr>
        <w:keepNext/>
        <w:pBdr>
          <w:bottom w:val="single" w:sz="4" w:space="3" w:color="C8C8C8"/>
        </w:pBdr>
        <w:spacing w:before="280" w:after="120"/>
      </w:pPr>
      <w:r>
        <w:rPr>
          <w:rFonts w:ascii="Times New Roman" w:hAnsi="Times New Roman"/>
          <w:b/>
          <w:color w:val="1A1A1A"/>
          <w:sz w:val="24"/>
        </w:rPr>
        <w:t>15. Notices</w:t>
      </w:r>
    </w:p>
    <w:p>
      <w:r>
        <w:rPr>
          <w:rFonts w:ascii="Times New Roman" w:hAnsi="Times New Roman"/>
          <w:sz w:val="22"/>
        </w:rPr>
        <w:t>Any notice under this Agreement must be in writing and delivered to the other Party at the address below, by hand, by a delivery service that provides proof of delivery, or by email with confirmation of receipt.</w:t>
      </w:r>
    </w:p>
    <w:p>
      <w:pPr>
        <w:spacing w:after="200"/>
      </w:pPr>
      <w:r>
        <w:rPr>
          <w:rFonts w:ascii="Times New Roman" w:hAnsi="Times New Roman"/>
          <w:b/>
          <w:sz w:val="22"/>
        </w:rPr>
        <w:t>To Client:</w:t>
      </w:r>
      <w:r>
        <w:rPr>
          <w:sz w:val="22"/>
        </w:rPr>
        <w:br/>
      </w:r>
      <w:r>
        <w:rPr>
          <w:rFonts w:ascii="Times New Roman" w:hAnsi="Times New Roman"/>
          <w:sz w:val="22"/>
        </w:rPr>
        <w:t xml:space="preserve">Name: </w:t>
      </w:r>
      <w:r>
        <w:rPr>
          <w:rFonts w:ascii="Times New Roman" w:hAnsi="Times New Roman"/>
          <w:b/>
          <w:sz w:val="22"/>
          <w:shd w:val="clear" w:color="auto" w:fill="EDEDED"/>
        </w:rPr>
        <w:t>[CLIENT NAME]</w:t>
      </w:r>
      <w:r>
        <w:rPr>
          <w:sz w:val="22"/>
        </w:rPr>
        <w:br/>
      </w:r>
      <w:r>
        <w:rPr>
          <w:rFonts w:ascii="Times New Roman" w:hAnsi="Times New Roman"/>
          <w:sz w:val="22"/>
        </w:rPr>
        <w:t xml:space="preserve">Address: </w:t>
      </w:r>
      <w:r>
        <w:rPr>
          <w:rFonts w:ascii="Times New Roman" w:hAnsi="Times New Roman"/>
          <w:b/>
          <w:sz w:val="22"/>
          <w:shd w:val="clear" w:color="auto" w:fill="EDEDED"/>
        </w:rPr>
        <w:t>[CLIENT ADDRESS]</w:t>
      </w:r>
      <w:r>
        <w:rPr>
          <w:sz w:val="22"/>
        </w:rPr>
        <w:br/>
      </w:r>
      <w:r>
        <w:rPr>
          <w:rFonts w:ascii="Times New Roman" w:hAnsi="Times New Roman"/>
          <w:sz w:val="22"/>
        </w:rPr>
        <w:t xml:space="preserve">Email: </w:t>
      </w:r>
      <w:r>
        <w:rPr>
          <w:rFonts w:ascii="Times New Roman" w:hAnsi="Times New Roman"/>
          <w:b/>
          <w:sz w:val="22"/>
          <w:shd w:val="clear" w:color="auto" w:fill="EDEDED"/>
        </w:rPr>
        <w:t>[CLIENT EMAIL]</w:t>
      </w:r>
    </w:p>
    <w:p>
      <w:pPr>
        <w:spacing w:after="200"/>
      </w:pPr>
      <w:r>
        <w:rPr>
          <w:rFonts w:ascii="Times New Roman" w:hAnsi="Times New Roman"/>
          <w:b/>
          <w:sz w:val="22"/>
        </w:rPr>
        <w:t>To Contractor:</w:t>
      </w:r>
      <w:r>
        <w:rPr>
          <w:sz w:val="22"/>
        </w:rPr>
        <w:br/>
      </w:r>
      <w:r>
        <w:rPr>
          <w:rFonts w:ascii="Times New Roman" w:hAnsi="Times New Roman"/>
          <w:sz w:val="22"/>
        </w:rPr>
        <w:t xml:space="preserve">Name: </w:t>
      </w:r>
      <w:r>
        <w:rPr>
          <w:rFonts w:ascii="Times New Roman" w:hAnsi="Times New Roman"/>
          <w:b/>
          <w:sz w:val="22"/>
          <w:shd w:val="clear" w:color="auto" w:fill="EDEDED"/>
        </w:rPr>
        <w:t>[CONTRACTOR NAME]</w:t>
      </w:r>
      <w:r>
        <w:rPr>
          <w:sz w:val="22"/>
        </w:rPr>
        <w:br/>
      </w:r>
      <w:r>
        <w:rPr>
          <w:rFonts w:ascii="Times New Roman" w:hAnsi="Times New Roman"/>
          <w:sz w:val="22"/>
        </w:rPr>
        <w:t xml:space="preserve">Address: </w:t>
      </w:r>
      <w:r>
        <w:rPr>
          <w:rFonts w:ascii="Times New Roman" w:hAnsi="Times New Roman"/>
          <w:b/>
          <w:sz w:val="22"/>
          <w:shd w:val="clear" w:color="auto" w:fill="EDEDED"/>
        </w:rPr>
        <w:t>[CONTRACTOR ADDRESS]</w:t>
      </w:r>
      <w:r>
        <w:rPr>
          <w:sz w:val="22"/>
        </w:rPr>
        <w:br/>
      </w:r>
      <w:r>
        <w:rPr>
          <w:rFonts w:ascii="Times New Roman" w:hAnsi="Times New Roman"/>
          <w:sz w:val="22"/>
        </w:rPr>
        <w:t xml:space="preserve">Email: </w:t>
      </w:r>
      <w:r>
        <w:rPr>
          <w:rFonts w:ascii="Times New Roman" w:hAnsi="Times New Roman"/>
          <w:b/>
          <w:sz w:val="22"/>
          <w:shd w:val="clear" w:color="auto" w:fill="EDEDED"/>
        </w:rPr>
        <w:t>[CONTRACTOR EMAIL]</w:t>
      </w:r>
    </w:p>
    <w:p>
      <w:r>
        <w:rPr>
          <w:rFonts w:ascii="Times New Roman" w:hAnsi="Times New Roman"/>
          <w:sz w:val="22"/>
        </w:rPr>
        <w:t>A Party may change its notice information by giving notice under this section.</w:t>
      </w:r>
    </w:p>
    <w:p>
      <w:pPr>
        <w:keepNext/>
        <w:pBdr>
          <w:bottom w:val="single" w:sz="4" w:space="3" w:color="C8C8C8"/>
        </w:pBdr>
        <w:spacing w:before="280" w:after="120"/>
      </w:pPr>
      <w:r>
        <w:rPr>
          <w:rFonts w:ascii="Times New Roman" w:hAnsi="Times New Roman"/>
          <w:b/>
          <w:color w:val="1A1A1A"/>
          <w:sz w:val="24"/>
        </w:rPr>
        <w:t>16. Signatures</w:t>
      </w:r>
    </w:p>
    <w:p>
      <w:pPr>
        <w:keepNext/>
      </w:pPr>
      <w:r>
        <w:rPr>
          <w:rFonts w:ascii="Times New Roman" w:hAnsi="Times New Roman"/>
          <w:sz w:val="22"/>
        </w:rPr>
        <w:t>By signing below, each Party acknowledges that it has read this Agreement, has had the chance to ask questions about it, and agrees to its terms.</w:t>
      </w:r>
    </w:p>
    <w:p>
      <w:pPr>
        <w:keepNext/>
      </w:pPr>
      <w:r>
        <w:rPr>
          <w:rFonts w:ascii="Times New Roman" w:hAnsi="Times New Roman"/>
          <w:b/>
          <w:sz w:val="22"/>
        </w:rPr>
        <w:t>CLIENT</w:t>
      </w:r>
    </w:p>
    <w:p>
      <w:pPr>
        <w:keepNext/>
        <w:spacing w:after="200"/>
      </w:pPr>
      <w:r>
        <w:rPr>
          <w:rFonts w:ascii="Times New Roman" w:hAnsi="Times New Roman"/>
          <w:sz w:val="22"/>
        </w:rPr>
        <w:t xml:space="preserve">Signature: </w:t>
      </w:r>
      <w:r>
        <w:rPr>
          <w:rFonts w:ascii="Times New Roman" w:hAnsi="Times New Roman"/>
          <w:b/>
          <w:sz w:val="22"/>
          <w:shd w:val="clear" w:color="auto" w:fill="EDEDED"/>
        </w:rPr>
        <w:t>[SIGNATURE]</w:t>
      </w:r>
      <w:r>
        <w:rPr>
          <w:sz w:val="22"/>
        </w:rPr>
        <w:br/>
      </w:r>
      <w:r>
        <w:rPr>
          <w:rFonts w:ascii="Times New Roman" w:hAnsi="Times New Roman"/>
          <w:sz w:val="22"/>
        </w:rPr>
        <w:t xml:space="preserve">Printed name: </w:t>
      </w:r>
      <w:r>
        <w:rPr>
          <w:rFonts w:ascii="Times New Roman" w:hAnsi="Times New Roman"/>
          <w:b/>
          <w:sz w:val="22"/>
          <w:shd w:val="clear" w:color="auto" w:fill="EDEDED"/>
        </w:rPr>
        <w:t>[NAME]</w:t>
      </w:r>
      <w:r>
        <w:rPr>
          <w:sz w:val="22"/>
        </w:rPr>
        <w:br/>
      </w:r>
      <w:r>
        <w:rPr>
          <w:rFonts w:ascii="Times New Roman" w:hAnsi="Times New Roman"/>
          <w:sz w:val="22"/>
        </w:rPr>
        <w:t xml:space="preserve">Title (if signing for an entity): </w:t>
      </w:r>
      <w:r>
        <w:rPr>
          <w:rFonts w:ascii="Times New Roman" w:hAnsi="Times New Roman"/>
          <w:b/>
          <w:sz w:val="22"/>
          <w:shd w:val="clear" w:color="auto" w:fill="EDEDED"/>
        </w:rPr>
        <w:t>[TITLE]</w:t>
      </w:r>
      <w:r>
        <w:rPr>
          <w:sz w:val="22"/>
        </w:rPr>
        <w:br/>
      </w:r>
      <w:r>
        <w:rPr>
          <w:rFonts w:ascii="Times New Roman" w:hAnsi="Times New Roman"/>
          <w:sz w:val="22"/>
        </w:rPr>
        <w:t xml:space="preserve">Date: </w:t>
      </w:r>
      <w:r>
        <w:rPr>
          <w:rFonts w:ascii="Times New Roman" w:hAnsi="Times New Roman"/>
          <w:b/>
          <w:sz w:val="22"/>
          <w:shd w:val="clear" w:color="auto" w:fill="EDEDED"/>
        </w:rPr>
        <w:t>[DATE]</w:t>
      </w:r>
    </w:p>
    <w:p>
      <w:pPr>
        <w:keepNext/>
      </w:pPr>
      <w:r>
        <w:rPr>
          <w:rFonts w:ascii="Times New Roman" w:hAnsi="Times New Roman"/>
          <w:b/>
          <w:sz w:val="22"/>
        </w:rPr>
        <w:t>CONTRACTOR</w:t>
      </w:r>
    </w:p>
    <w:p>
      <w:pPr>
        <w:keepNext/>
        <w:spacing w:after="200"/>
      </w:pPr>
      <w:r>
        <w:rPr>
          <w:rFonts w:ascii="Times New Roman" w:hAnsi="Times New Roman"/>
          <w:sz w:val="22"/>
        </w:rPr>
        <w:t xml:space="preserve">Signature: </w:t>
      </w:r>
      <w:r>
        <w:rPr>
          <w:rFonts w:ascii="Times New Roman" w:hAnsi="Times New Roman"/>
          <w:b/>
          <w:sz w:val="22"/>
          <w:shd w:val="clear" w:color="auto" w:fill="EDEDED"/>
        </w:rPr>
        <w:t>[SIGNATURE]</w:t>
      </w:r>
      <w:r>
        <w:rPr>
          <w:sz w:val="22"/>
        </w:rPr>
        <w:br/>
      </w:r>
      <w:r>
        <w:rPr>
          <w:rFonts w:ascii="Times New Roman" w:hAnsi="Times New Roman"/>
          <w:sz w:val="22"/>
        </w:rPr>
        <w:t xml:space="preserve">Printed name: </w:t>
      </w:r>
      <w:r>
        <w:rPr>
          <w:rFonts w:ascii="Times New Roman" w:hAnsi="Times New Roman"/>
          <w:b/>
          <w:sz w:val="22"/>
          <w:shd w:val="clear" w:color="auto" w:fill="EDEDED"/>
        </w:rPr>
        <w:t>[NAME]</w:t>
      </w:r>
      <w:r>
        <w:rPr>
          <w:sz w:val="22"/>
        </w:rPr>
        <w:br/>
      </w:r>
      <w:r>
        <w:rPr>
          <w:rFonts w:ascii="Times New Roman" w:hAnsi="Times New Roman"/>
          <w:sz w:val="22"/>
        </w:rPr>
        <w:t xml:space="preserve">Title (if signing for an entity): </w:t>
      </w:r>
      <w:r>
        <w:rPr>
          <w:rFonts w:ascii="Times New Roman" w:hAnsi="Times New Roman"/>
          <w:b/>
          <w:sz w:val="22"/>
          <w:shd w:val="clear" w:color="auto" w:fill="EDEDED"/>
        </w:rPr>
        <w:t>[TITLE]</w:t>
      </w:r>
      <w:r>
        <w:rPr>
          <w:sz w:val="22"/>
        </w:rPr>
        <w:br/>
      </w:r>
      <w:r>
        <w:rPr>
          <w:rFonts w:ascii="Times New Roman" w:hAnsi="Times New Roman"/>
          <w:sz w:val="22"/>
        </w:rPr>
        <w:t xml:space="preserve">Date: </w:t>
      </w:r>
      <w:r>
        <w:rPr>
          <w:rFonts w:ascii="Times New Roman" w:hAnsi="Times New Roman"/>
          <w:b/>
          <w:sz w:val="22"/>
          <w:shd w:val="clear" w:color="auto" w:fill="EDEDED"/>
        </w:rPr>
        <w:t>[DATE]</w:t>
      </w:r>
    </w:p>
    <w:p>
      <w:pPr>
        <w:keepNext/>
        <w:pageBreakBefore/>
        <w:pBdr>
          <w:bottom w:val="single" w:sz="4" w:space="3" w:color="C8C8C8"/>
        </w:pBdr>
        <w:spacing w:before="280" w:after="120"/>
      </w:pPr>
      <w:r>
        <w:rPr>
          <w:rFonts w:ascii="Times New Roman" w:hAnsi="Times New Roman"/>
          <w:b/>
          <w:color w:val="1A1A1A"/>
          <w:sz w:val="24"/>
        </w:rPr>
        <w:t>FULL DISCLAIMER</w:t>
      </w:r>
    </w:p>
    <w:p>
      <w:r>
        <w:rPr>
          <w:rFonts w:ascii="Times New Roman" w:hAnsi="Times New Roman"/>
          <w:b/>
          <w:sz w:val="22"/>
        </w:rPr>
        <w:t>Please read this before you use this document.</w:t>
      </w:r>
    </w:p>
    <w:p>
      <w:pPr>
        <w:tabs>
          <w:tab w:pos="461" w:val="left"/>
        </w:tabs>
        <w:spacing w:after="140"/>
        <w:ind w:left="461" w:hanging="461"/>
      </w:pPr>
      <w:r>
        <w:rPr>
          <w:rFonts w:ascii="Times New Roman" w:hAnsi="Times New Roman"/>
          <w:b/>
          <w:sz w:val="22"/>
        </w:rPr>
        <w:t>1.</w:t>
        <w:tab/>
      </w:r>
      <w:r>
        <w:rPr>
          <w:rFonts w:ascii="Times New Roman" w:hAnsi="Times New Roman"/>
          <w:b/>
          <w:sz w:val="22"/>
        </w:rPr>
        <w:t>This is a blank template, not legal advice.</w:t>
      </w:r>
      <w:r>
        <w:rPr>
          <w:rFonts w:ascii="Times New Roman" w:hAnsi="Times New Roman"/>
          <w:sz w:val="22"/>
        </w:rPr>
        <w:t xml:space="preserve"> It is a form. It does not tell you what to do, what to choose, or what applies to your situation. Completing or signing this form does not give you legal advice about it.</w:t>
      </w:r>
    </w:p>
    <w:p>
      <w:pPr>
        <w:tabs>
          <w:tab w:pos="461" w:val="left"/>
        </w:tabs>
        <w:spacing w:after="140"/>
        <w:ind w:left="461" w:hanging="461"/>
      </w:pPr>
      <w:r>
        <w:rPr>
          <w:rFonts w:ascii="Times New Roman" w:hAnsi="Times New Roman"/>
          <w:b/>
          <w:sz w:val="22"/>
        </w:rPr>
        <w:t>2.</w:t>
        <w:tab/>
      </w:r>
      <w:r>
        <w:rPr>
          <w:rFonts w:ascii="Times New Roman" w:hAnsi="Times New Roman"/>
          <w:b/>
          <w:sz w:val="22"/>
        </w:rPr>
        <w:t>SurplusClaimAI is not a law firm.</w:t>
      </w:r>
      <w:r>
        <w:rPr>
          <w:rFonts w:ascii="Times New Roman" w:hAnsi="Times New Roman"/>
          <w:sz w:val="22"/>
        </w:rPr>
        <w:t xml:space="preserve"> We are not lawyers. We do not practice law, and we do not provide legal services of any kind. No one at SurplusClaimAI is acting as your attorney.</w:t>
      </w:r>
    </w:p>
    <w:p>
      <w:pPr>
        <w:tabs>
          <w:tab w:pos="461" w:val="left"/>
        </w:tabs>
        <w:spacing w:after="140"/>
        <w:ind w:left="461" w:hanging="461"/>
      </w:pPr>
      <w:r>
        <w:rPr>
          <w:rFonts w:ascii="Times New Roman" w:hAnsi="Times New Roman"/>
          <w:b/>
          <w:sz w:val="22"/>
        </w:rPr>
        <w:t>3.</w:t>
        <w:tab/>
      </w:r>
      <w:r>
        <w:rPr>
          <w:rFonts w:ascii="Times New Roman" w:hAnsi="Times New Roman"/>
          <w:b/>
          <w:sz w:val="22"/>
        </w:rPr>
        <w:t>No attorney-client relationship.</w:t>
      </w:r>
      <w:r>
        <w:rPr>
          <w:rFonts w:ascii="Times New Roman" w:hAnsi="Times New Roman"/>
          <w:sz w:val="22"/>
        </w:rPr>
        <w:t xml:space="preserve"> Nothing about your purchase, download, or use of this template creates an attorney-client relationship between you and SurplusClaimAI, or between you and anyone who works with us. No communication with us about this template creates that relationship, and no communication with us is protected by attorney-client privilege.</w:t>
      </w:r>
    </w:p>
    <w:p>
      <w:pPr>
        <w:tabs>
          <w:tab w:pos="461" w:val="left"/>
        </w:tabs>
        <w:spacing w:after="140"/>
        <w:ind w:left="461" w:hanging="461"/>
      </w:pPr>
      <w:r>
        <w:rPr>
          <w:rFonts w:ascii="Times New Roman" w:hAnsi="Times New Roman"/>
          <w:b/>
          <w:sz w:val="22"/>
        </w:rPr>
        <w:t>4.</w:t>
        <w:tab/>
      </w:r>
      <w:r>
        <w:rPr>
          <w:rFonts w:ascii="Times New Roman" w:hAnsi="Times New Roman"/>
          <w:b/>
          <w:sz w:val="22"/>
        </w:rPr>
        <w:t>Not a substitute for a licensed attorney.</w:t>
      </w:r>
      <w:r>
        <w:rPr>
          <w:rFonts w:ascii="Times New Roman" w:hAnsi="Times New Roman"/>
          <w:sz w:val="22"/>
        </w:rPr>
        <w:t xml:space="preserve"> This template is not a substitute for advice from a licensed attorney in your state. Laws differ from state to state and change over time. If you need legal advice — including advice about whether this template fits your situation, what to fill in, or whether a particular clause applies where you are — consult a licensed attorney in your state.</w:t>
      </w:r>
    </w:p>
    <w:p>
      <w:pPr>
        <w:tabs>
          <w:tab w:pos="461" w:val="left"/>
        </w:tabs>
        <w:spacing w:after="140"/>
        <w:ind w:left="461" w:hanging="461"/>
      </w:pPr>
      <w:r>
        <w:rPr>
          <w:rFonts w:ascii="Times New Roman" w:hAnsi="Times New Roman"/>
          <w:b/>
          <w:sz w:val="22"/>
        </w:rPr>
        <w:t>5.</w:t>
        <w:tab/>
      </w:r>
      <w:r>
        <w:rPr>
          <w:rFonts w:ascii="Times New Roman" w:hAnsi="Times New Roman"/>
          <w:b/>
          <w:sz w:val="22"/>
        </w:rPr>
        <w:t>No outcome is guaranteed.</w:t>
      </w:r>
      <w:r>
        <w:rPr>
          <w:rFonts w:ascii="Times New Roman" w:hAnsi="Times New Roman"/>
          <w:sz w:val="22"/>
        </w:rPr>
        <w:t xml:space="preserve"> We make no promise, guarantee, or prediction about any result from using this template. We do not guarantee that a document based on this template will be accepted, approved, or enforced by anyone, or that it will produce any particular outcome. Whether a document has legal effect depends on many things, including facts we do not know and law we are not advising you on.</w:t>
      </w:r>
    </w:p>
    <w:p>
      <w:pPr>
        <w:tabs>
          <w:tab w:pos="461" w:val="left"/>
        </w:tabs>
        <w:spacing w:after="140"/>
        <w:ind w:left="461" w:hanging="461"/>
      </w:pPr>
      <w:r>
        <w:rPr>
          <w:rFonts w:ascii="Times New Roman" w:hAnsi="Times New Roman"/>
          <w:b/>
          <w:sz w:val="22"/>
        </w:rPr>
        <w:t>6.</w:t>
        <w:tab/>
      </w:r>
      <w:r>
        <w:rPr>
          <w:rFonts w:ascii="Times New Roman" w:hAnsi="Times New Roman"/>
          <w:b/>
          <w:sz w:val="22"/>
        </w:rPr>
        <w:t>Worker classification, tax, and jurisdiction-specific rules vary by state and under federal law.</w:t>
      </w:r>
      <w:r>
        <w:rPr>
          <w:rFonts w:ascii="Times New Roman" w:hAnsi="Times New Roman"/>
          <w:sz w:val="22"/>
        </w:rPr>
        <w:t xml:space="preserve"> How a worker is classified, how taxes apply, and whether clauses such as non-solicitation or non-competition clauses can be used or applied depend on the facts and on the law that applies to you. We do not tell you which classification, tax treatment, or clause applies in your situation. Consult a professional.</w:t>
      </w:r>
    </w:p>
    <w:p>
      <w:pPr>
        <w:tabs>
          <w:tab w:pos="461" w:val="left"/>
        </w:tabs>
        <w:spacing w:after="140"/>
        <w:ind w:left="461" w:hanging="461"/>
      </w:pPr>
      <w:r>
        <w:rPr>
          <w:rFonts w:ascii="Times New Roman" w:hAnsi="Times New Roman"/>
          <w:b/>
          <w:sz w:val="22"/>
        </w:rPr>
        <w:t>7.</w:t>
        <w:tab/>
      </w:r>
      <w:r>
        <w:rPr>
          <w:rFonts w:ascii="Times New Roman" w:hAnsi="Times New Roman"/>
          <w:b/>
          <w:sz w:val="22"/>
        </w:rPr>
        <w:t>You are responsible for what you fill in and sign.</w:t>
      </w:r>
      <w:r>
        <w:rPr>
          <w:rFonts w:ascii="Times New Roman" w:hAnsi="Times New Roman"/>
          <w:sz w:val="22"/>
        </w:rPr>
        <w:t xml:space="preserve"> Every blank in this template is yours to complete. You are responsible for the accuracy of the information you enter, for reading the finished document, and for deciding whether to sign it.</w:t>
      </w:r>
    </w:p>
    <w:p>
      <w:pPr>
        <w:tabs>
          <w:tab w:pos="461" w:val="left"/>
        </w:tabs>
        <w:spacing w:after="140"/>
        <w:ind w:left="461" w:hanging="461"/>
      </w:pPr>
      <w:r>
        <w:rPr>
          <w:rFonts w:ascii="Times New Roman" w:hAnsi="Times New Roman"/>
          <w:b/>
          <w:sz w:val="22"/>
        </w:rPr>
        <w:t>8.</w:t>
        <w:tab/>
      </w:r>
      <w:r>
        <w:rPr>
          <w:rFonts w:ascii="Times New Roman" w:hAnsi="Times New Roman"/>
          <w:b/>
          <w:sz w:val="22"/>
        </w:rPr>
        <w:t>No warranty.</w:t>
      </w:r>
      <w:r>
        <w:rPr>
          <w:rFonts w:ascii="Times New Roman" w:hAnsi="Times New Roman"/>
          <w:sz w:val="22"/>
        </w:rPr>
        <w:t xml:space="preserve"> This template is provided "as is," without any warranty of any kind, express or implied, including any warranty of fitness for a particular purpose or of legal effect. To the fullest extent permitted by law, SurplusClaimAI is not liable for any loss or damage arising from your use of this template.</w:t>
      </w:r>
    </w:p>
    <w:p>
      <w:pPr>
        <w:tabs>
          <w:tab w:pos="461" w:val="left"/>
        </w:tabs>
        <w:spacing w:after="140"/>
        <w:ind w:left="461" w:hanging="461"/>
      </w:pPr>
      <w:r>
        <w:rPr>
          <w:rFonts w:ascii="Times New Roman" w:hAnsi="Times New Roman"/>
          <w:b/>
          <w:sz w:val="22"/>
        </w:rPr>
        <w:t>9.</w:t>
        <w:tab/>
      </w:r>
      <w:r>
        <w:rPr>
          <w:rFonts w:ascii="Times New Roman" w:hAnsi="Times New Roman"/>
          <w:b/>
          <w:sz w:val="22"/>
        </w:rPr>
        <w:t>You may want an attorney to review the finished document.</w:t>
      </w:r>
      <w:r>
        <w:rPr>
          <w:rFonts w:ascii="Times New Roman" w:hAnsi="Times New Roman"/>
          <w:sz w:val="22"/>
        </w:rPr>
        <w:t xml:space="preserve"> If you want the completed document reviewed, that review should be done by a licensed attorney in your state. We cannot and do not provide that review.</w:t>
      </w:r>
    </w:p>
    <w:p>
      <w:pPr>
        <w:pBdr>
          <w:bottom w:val="single" w:sz="6" w:space="1" w:color="C8C8C8"/>
        </w:pBdr>
        <w:spacing w:before="80" w:after="80"/>
      </w:pPr>
    </w:p>
    <w:p>
      <w:r>
        <w:rPr>
          <w:rFonts w:ascii="Times New Roman" w:hAnsi="Times New Roman"/>
          <w:i/>
          <w:sz w:val="22"/>
        </w:rPr>
        <w:t>Template version: Independent Contractor Agreement, blank fill-in form. © SurplusClaimAI. For personal and business use by the purchaser. Do not rely on this document as legal advice.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6" w:color="D9D9D9"/>
      </w:pBdr>
      <w:tabs>
        <w:tab w:pos="9360" w:val="right"/>
      </w:tabs>
    </w:pPr>
    <w:r/>
    <w:r>
      <w:rPr>
        <w:rFonts w:ascii="Times New Roman" w:hAnsi="Times New Roman"/>
        <w:color w:val="595959"/>
        <w:sz w:val="16"/>
      </w:rPr>
      <w:t>Independent Contractor Agreement — Blank Template</w:t>
      <w:tab/>
    </w:r>
    <w:r>
      <w:rPr>
        <w:rFonts w:ascii="Times New Roman" w:hAnsi="Times New Roman"/>
        <w:color w:val="595959"/>
        <w:sz w:val="16"/>
      </w:rPr>
      <w:t xml:space="preserve">Page </w:t>
    </w:r>
    <w:r>
      <w:rPr>
        <w:rFonts w:ascii="Times New Roman" w:hAnsi="Times New Roman"/>
        <w:color w:val="595959"/>
        <w:sz w:val="16"/>
      </w:rPr>
      <w:fldChar w:fldCharType="begin"/>
      <w:instrText xml:space="preserve"> PAGE </w:instrText>
      <w:fldChar w:fldCharType="separate"/>
      <w:t>1</w:t>
      <w:fldChar w:fldCharType="end"/>
    </w:r>
    <w:r>
      <w:rPr>
        <w:rFonts w:ascii="Times New Roman" w:hAnsi="Times New Roman"/>
        <w:color w:val="595959"/>
        <w:sz w:val="16"/>
      </w:rPr>
      <w:t xml:space="preserve"> of </w:t>
    </w:r>
    <w:r>
      <w:rPr>
        <w:rFonts w:ascii="Times New Roman" w:hAnsi="Times New Roman"/>
        <w:color w:val="595959"/>
        <w:sz w:val="16"/>
      </w:rPr>
      <w:fldChar w:fldCharType="begin"/>
      <w:instrText xml:space="preserve"> NUMPAGES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40" w:before="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Independent Contractor Agreement (Blank Template)</dc:title>
  <dc:subject>Blank fill-in-the-blank template. Not legal advice.</dc:subject>
  <dc:creator>SurplusClaimAI</dc:creator>
  <cp:keywords/>
  <dc:description>Blank self-serve form. Not legal advice. SurplusClaimAI is not a law firm.</dc:description>
  <cp:lastModifiedBy/>
  <cp:revision>1</cp:revision>
  <dcterms:created xsi:type="dcterms:W3CDTF">2013-12-23T23:15:00Z</dcterms:created>
  <dcterms:modified xsi:type="dcterms:W3CDTF">2013-12-23T23:15:00Z</dcterms:modified>
  <cp:category>Legal document template</cp:category>
</cp:coreProperties>
</file>