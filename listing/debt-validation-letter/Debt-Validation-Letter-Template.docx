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jc w:val="center"/>
      </w:pPr>
      <w:r>
        <w:rPr>
          <w:rFonts w:ascii="Times New Roman" w:hAnsi="Times New Roman"/>
          <w:b/>
          <w:sz w:val="38"/>
        </w:rPr>
        <w:t>DEBT VALIDATION LETTER</w:t>
      </w:r>
    </w:p>
    <w:p>
      <w:pPr>
        <w:pBdr>
          <w:left w:val="single" w:sz="18" w:space="6" w:color="7F7F7F"/>
        </w:pBdr>
        <w:shd w:val="clear" w:color="auto" w:fill="F2F2F2"/>
        <w:spacing w:before="40" w:after="24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SurplusClaimAI. See the full disclaimer at the end before you fill anything in.</w:t>
      </w:r>
    </w:p>
    <w:p>
      <w:pPr>
        <w:keepNext/>
        <w:pBdr>
          <w:bottom w:val="single" w:sz="4" w:space="3" w:color="C8C8C8"/>
        </w:pBdr>
        <w:spacing w:before="220" w:after="80"/>
      </w:pPr>
      <w:r>
        <w:rPr>
          <w:rFonts w:ascii="Times New Roman" w:hAnsi="Times New Roman"/>
          <w:b/>
          <w:color w:val="1A1A1A"/>
          <w:sz w:val="24"/>
        </w:rPr>
        <w:t>How to use this template</w:t>
      </w:r>
    </w:p>
    <w:p>
      <w:r>
        <w:rPr>
          <w:rFonts w:ascii="Times New Roman" w:hAnsi="Times New Roman"/>
          <w:sz w:val="22"/>
        </w:rPr>
        <w:t xml:space="preserve">This is a blank form. Every square-bracketed item, like </w:t>
      </w:r>
      <w:r>
        <w:rPr>
          <w:rFonts w:ascii="Times New Roman" w:hAnsi="Times New Roman"/>
          <w:b/>
          <w:sz w:val="22"/>
          <w:shd w:val="clear" w:color="auto" w:fill="EDEDED"/>
        </w:rPr>
        <w:t>[YOUR FULL NAME]</w:t>
      </w:r>
      <w:r>
        <w:rPr>
          <w:rFonts w:ascii="Times New Roman" w:hAnsi="Times New Roman"/>
          <w:sz w:val="22"/>
        </w:rPr>
        <w:t>, is a blank for you to complete. Nothing here is filled in for you, and nothing here is a recommendation.</w:t>
      </w:r>
    </w:p>
    <w:p>
      <w:pPr>
        <w:spacing w:after="80"/>
        <w:ind w:left="461" w:hanging="259"/>
      </w:pPr>
      <w:r>
        <w:rPr>
          <w:rFonts w:ascii="Times New Roman" w:hAnsi="Times New Roman"/>
          <w:sz w:val="22"/>
        </w:rPr>
        <w:t xml:space="preserve">•  </w:t>
      </w:r>
      <w:r>
        <w:rPr>
          <w:rFonts w:ascii="Times New Roman" w:hAnsi="Times New Roman"/>
          <w:sz w:val="22"/>
        </w:rPr>
        <w:t>Fill in each bracketed blank, or remove the bracket and leave the line blank if the item does not apply to your situation.</w:t>
      </w:r>
    </w:p>
    <w:p>
      <w:pPr>
        <w:spacing w:after="80"/>
        <w:ind w:left="461" w:hanging="259"/>
      </w:pPr>
      <w:r>
        <w:rPr>
          <w:rFonts w:ascii="Times New Roman" w:hAnsi="Times New Roman"/>
          <w:sz w:val="22"/>
        </w:rPr>
        <w:t xml:space="preserve">•  </w:t>
      </w:r>
      <w:r>
        <w:rPr>
          <w:rFonts w:ascii="Times New Roman" w:hAnsi="Times New Roman"/>
          <w:sz w:val="22"/>
        </w:rPr>
        <w:t xml:space="preserve">Some sections are marked </w:t>
      </w:r>
      <w:r>
        <w:rPr>
          <w:rFonts w:ascii="Times New Roman" w:hAnsi="Times New Roman"/>
          <w:b/>
          <w:sz w:val="22"/>
          <w:shd w:val="clear" w:color="auto" w:fill="EDEDED"/>
        </w:rPr>
        <w:t>[OPTIONAL]</w:t>
      </w:r>
      <w:r>
        <w:rPr>
          <w:rFonts w:ascii="Times New Roman" w:hAnsi="Times New Roman"/>
          <w:sz w:val="22"/>
        </w:rPr>
        <w:t>. If you do not want a section to be part of your letter, delete the whole section before you send it.</w:t>
      </w:r>
    </w:p>
    <w:p>
      <w:pPr>
        <w:spacing w:after="80"/>
        <w:ind w:left="461" w:hanging="259"/>
      </w:pPr>
      <w:r>
        <w:rPr>
          <w:rFonts w:ascii="Times New Roman" w:hAnsi="Times New Roman"/>
          <w:sz w:val="22"/>
        </w:rPr>
        <w:t xml:space="preserve">•  </w:t>
      </w:r>
      <w:r>
        <w:rPr>
          <w:rFonts w:ascii="Times New Roman" w:hAnsi="Times New Roman"/>
          <w:sz w:val="22"/>
        </w:rPr>
        <w:t xml:space="preserve">Where a section lists choices, pick one and delete the other. Choices appear in two ways: inside a single bracket separated by "or", or as separate </w:t>
      </w:r>
      <w:r>
        <w:rPr>
          <w:rFonts w:ascii="Times New Roman" w:hAnsi="Times New Roman"/>
          <w:b/>
          <w:sz w:val="22"/>
        </w:rPr>
        <w:t>Option A</w:t>
      </w:r>
      <w:r>
        <w:rPr>
          <w:rFonts w:ascii="Times New Roman" w:hAnsi="Times New Roman"/>
          <w:sz w:val="22"/>
        </w:rPr>
        <w:t xml:space="preserve"> and </w:t>
      </w:r>
      <w:r>
        <w:rPr>
          <w:rFonts w:ascii="Times New Roman" w:hAnsi="Times New Roman"/>
          <w:b/>
          <w:sz w:val="22"/>
        </w:rPr>
        <w:t>Option B</w:t>
      </w:r>
      <w:r>
        <w:rPr>
          <w:rFonts w:ascii="Times New Roman" w:hAnsi="Times New Roman"/>
          <w:sz w:val="22"/>
        </w:rPr>
        <w:t xml:space="preserve"> blocks.</w:t>
      </w:r>
    </w:p>
    <w:p>
      <w:pPr>
        <w:spacing w:after="80"/>
        <w:ind w:left="461" w:hanging="259"/>
      </w:pPr>
      <w:r>
        <w:rPr>
          <w:rFonts w:ascii="Times New Roman" w:hAnsi="Times New Roman"/>
          <w:sz w:val="22"/>
        </w:rPr>
        <w:t xml:space="preserve">•  </w:t>
      </w:r>
      <w:r>
        <w:rPr>
          <w:rFonts w:ascii="Times New Roman" w:hAnsi="Times New Roman"/>
          <w:sz w:val="22"/>
        </w:rPr>
        <w:t>This template is written as a letter to a debt collector. It contains fields for your information and the collector's information, a statement of dispute, and a request that the debt be verified.</w:t>
      </w:r>
    </w:p>
    <w:p>
      <w:pPr>
        <w:spacing w:after="80"/>
        <w:ind w:left="461" w:hanging="259"/>
      </w:pPr>
      <w:r>
        <w:rPr>
          <w:rFonts w:ascii="Times New Roman" w:hAnsi="Times New Roman"/>
          <w:sz w:val="22"/>
        </w:rPr>
        <w:t xml:space="preserve">•  </w:t>
      </w:r>
      <w:r>
        <w:rPr>
          <w:rFonts w:ascii="Times New Roman" w:hAnsi="Times New Roman"/>
          <w:sz w:val="22"/>
        </w:rPr>
        <w:t>Read the finished letter from start to finish before you send it. Make sure every blank is either filled in or deliberately removed.</w:t>
      </w:r>
    </w:p>
    <w:p>
      <w:pPr>
        <w:spacing w:after="80"/>
        <w:ind w:left="461" w:hanging="259"/>
      </w:pPr>
      <w:r>
        <w:rPr>
          <w:rFonts w:ascii="Times New Roman" w:hAnsi="Times New Roman"/>
          <w:sz w:val="22"/>
        </w:rPr>
        <w:t xml:space="preserve">•  </w:t>
      </w:r>
      <w:r>
        <w:rPr>
          <w:rFonts w:ascii="Times New Roman" w:hAnsi="Times New Roman"/>
          <w:sz w:val="22"/>
        </w:rPr>
        <w:t>Keep a copy of the letter you send.</w:t>
      </w:r>
    </w:p>
    <w:p>
      <w:r>
        <w:rPr>
          <w:rFonts w:ascii="Times New Roman" w:hAnsi="Times New Roman"/>
          <w:sz w:val="22"/>
        </w:rPr>
        <w:t>Whether this template fits your situation, and whether the choices you make are right for you, is a question for you and, if you want help with it, a licensed attorney in your state.</w:t>
      </w:r>
    </w:p>
    <w:p>
      <w:pPr>
        <w:keepNext/>
        <w:pageBreakBefore/>
        <w:spacing w:before="0" w:after="280"/>
        <w:jc w:val="center"/>
      </w:pPr>
      <w:r>
        <w:rPr>
          <w:rFonts w:ascii="Times New Roman" w:hAnsi="Times New Roman"/>
          <w:b/>
          <w:sz w:val="38"/>
        </w:rPr>
        <w:t>DEBT VALIDATION LETTER</w:t>
      </w:r>
    </w:p>
    <w:p>
      <w:pPr>
        <w:pBdr>
          <w:left w:val="single" w:sz="18" w:space="6" w:color="7F7F7F"/>
        </w:pBdr>
        <w:shd w:val="clear" w:color="auto" w:fill="F2F2F2"/>
        <w:spacing w:before="40" w:after="24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SurplusClaimAI. See the full disclaimer at the end before you fill anything in.</w:t>
      </w:r>
    </w:p>
    <w:p>
      <w:pPr>
        <w:keepNext/>
        <w:pBdr>
          <w:bottom w:val="single" w:sz="4" w:space="3" w:color="C8C8C8"/>
        </w:pBdr>
        <w:spacing w:before="220" w:after="80"/>
      </w:pPr>
      <w:r>
        <w:rPr>
          <w:rFonts w:ascii="Times New Roman" w:hAnsi="Times New Roman"/>
          <w:b/>
          <w:color w:val="1A1A1A"/>
          <w:sz w:val="24"/>
        </w:rPr>
        <w:t>1. Your Information</w:t>
      </w:r>
    </w:p>
    <w:p>
      <w:pPr>
        <w:spacing w:after="60"/>
      </w:pPr>
      <w:r>
        <w:rPr>
          <w:rFonts w:ascii="Times New Roman" w:hAnsi="Times New Roman"/>
          <w:b/>
          <w:sz w:val="22"/>
          <w:shd w:val="clear" w:color="auto" w:fill="EDEDED"/>
        </w:rPr>
        <w:t>[YOUR FULL NAME]</w:t>
      </w:r>
      <w:r>
        <w:rPr>
          <w:sz w:val="22"/>
        </w:rPr>
        <w:br/>
      </w:r>
      <w:r>
        <w:rPr>
          <w:rFonts w:ascii="Times New Roman" w:hAnsi="Times New Roman"/>
          <w:b/>
          <w:sz w:val="22"/>
          <w:shd w:val="clear" w:color="auto" w:fill="EDEDED"/>
        </w:rPr>
        <w:t>[YOUR STREET ADDRESS]</w:t>
      </w:r>
      <w:r>
        <w:rPr>
          <w:sz w:val="22"/>
        </w:rPr>
        <w:br/>
      </w:r>
      <w:r>
        <w:rPr>
          <w:rFonts w:ascii="Times New Roman" w:hAnsi="Times New Roman"/>
          <w:b/>
          <w:sz w:val="22"/>
          <w:shd w:val="clear" w:color="auto" w:fill="EDEDED"/>
        </w:rPr>
        <w:t>[CITY, STATE ZIP]</w:t>
      </w:r>
    </w:p>
    <w:p>
      <w:pPr>
        <w:spacing w:after="60"/>
      </w:pPr>
      <w:r>
        <w:rPr>
          <w:rFonts w:ascii="Times New Roman" w:hAnsi="Times New Roman"/>
          <w:b/>
          <w:sz w:val="22"/>
          <w:shd w:val="clear" w:color="auto" w:fill="EDEDED"/>
        </w:rPr>
        <w:t>[OPTIONAL — YOUR EMAIL ADDRESS]</w:t>
      </w:r>
    </w:p>
    <w:p>
      <w:pPr>
        <w:spacing w:after="60"/>
      </w:pPr>
      <w:r>
        <w:rPr>
          <w:rFonts w:ascii="Times New Roman" w:hAnsi="Times New Roman"/>
          <w:b/>
          <w:sz w:val="22"/>
          <w:shd w:val="clear" w:color="auto" w:fill="EDEDED"/>
        </w:rPr>
        <w:t>[OPTIONAL — YOUR PHONE NUMBER]</w:t>
      </w:r>
    </w:p>
    <w:p>
      <w:pPr>
        <w:keepNext/>
        <w:pBdr>
          <w:bottom w:val="single" w:sz="4" w:space="3" w:color="C8C8C8"/>
        </w:pBdr>
        <w:spacing w:before="220" w:after="80"/>
      </w:pPr>
      <w:r>
        <w:rPr>
          <w:rFonts w:ascii="Times New Roman" w:hAnsi="Times New Roman"/>
          <w:b/>
          <w:color w:val="1A1A1A"/>
          <w:sz w:val="24"/>
        </w:rPr>
        <w:t>2. The Debt Collector</w:t>
      </w:r>
    </w:p>
    <w:p>
      <w:pPr>
        <w:spacing w:after="60"/>
      </w:pPr>
      <w:r>
        <w:rPr>
          <w:rFonts w:ascii="Times New Roman" w:hAnsi="Times New Roman"/>
          <w:b/>
          <w:sz w:val="22"/>
          <w:shd w:val="clear" w:color="auto" w:fill="EDEDED"/>
        </w:rPr>
        <w:t>[DEBT COLLECTOR COMPANY NAME]</w:t>
      </w:r>
      <w:r>
        <w:rPr>
          <w:sz w:val="22"/>
        </w:rPr>
        <w:br/>
      </w:r>
      <w:r>
        <w:rPr>
          <w:rFonts w:ascii="Times New Roman" w:hAnsi="Times New Roman"/>
          <w:b/>
          <w:sz w:val="22"/>
          <w:shd w:val="clear" w:color="auto" w:fill="EDEDED"/>
        </w:rPr>
        <w:t>[COLLECTOR STREET ADDRESS]</w:t>
      </w:r>
      <w:r>
        <w:rPr>
          <w:sz w:val="22"/>
        </w:rPr>
        <w:br/>
      </w:r>
      <w:r>
        <w:rPr>
          <w:rFonts w:ascii="Times New Roman" w:hAnsi="Times New Roman"/>
          <w:b/>
          <w:sz w:val="22"/>
          <w:shd w:val="clear" w:color="auto" w:fill="EDEDED"/>
        </w:rPr>
        <w:t>[CITY, STATE ZIP]</w:t>
      </w:r>
    </w:p>
    <w:p>
      <w:pPr>
        <w:keepNext/>
        <w:pBdr>
          <w:bottom w:val="single" w:sz="4" w:space="3" w:color="C8C8C8"/>
        </w:pBdr>
        <w:spacing w:before="220" w:after="80"/>
      </w:pPr>
      <w:r>
        <w:rPr>
          <w:rFonts w:ascii="Times New Roman" w:hAnsi="Times New Roman"/>
          <w:b/>
          <w:color w:val="1A1A1A"/>
          <w:sz w:val="24"/>
        </w:rPr>
        <w:t>3. Date and Reference</w:t>
      </w:r>
    </w:p>
    <w:p>
      <w:r>
        <w:rPr>
          <w:rFonts w:ascii="Times New Roman" w:hAnsi="Times New Roman"/>
          <w:sz w:val="22"/>
        </w:rPr>
        <w:t xml:space="preserve">Date: </w:t>
      </w:r>
      <w:r>
        <w:rPr>
          <w:rFonts w:ascii="Times New Roman" w:hAnsi="Times New Roman"/>
          <w:b/>
          <w:sz w:val="22"/>
          <w:shd w:val="clear" w:color="auto" w:fill="EDEDED"/>
        </w:rPr>
        <w:t>[DATE YOU SEND THIS LETTER]</w:t>
      </w:r>
    </w:p>
    <w:p>
      <w:pPr>
        <w:spacing w:after="200"/>
      </w:pPr>
      <w:r>
        <w:rPr>
          <w:rFonts w:ascii="Times New Roman" w:hAnsi="Times New Roman"/>
          <w:sz w:val="22"/>
        </w:rPr>
        <w:t xml:space="preserve">Re: </w:t>
      </w:r>
      <w:r>
        <w:rPr>
          <w:rFonts w:ascii="Times New Roman" w:hAnsi="Times New Roman"/>
          <w:b/>
          <w:sz w:val="22"/>
          <w:shd w:val="clear" w:color="auto" w:fill="EDEDED"/>
        </w:rPr>
        <w:t>[NAME AS IT APPEARS ON THE ACCOUNT]</w:t>
      </w:r>
      <w:r>
        <w:rPr>
          <w:sz w:val="22"/>
        </w:rPr>
        <w:br/>
      </w:r>
      <w:r>
        <w:rPr>
          <w:rFonts w:ascii="Times New Roman" w:hAnsi="Times New Roman"/>
          <w:sz w:val="22"/>
        </w:rPr>
        <w:t xml:space="preserve">Account or reference number: </w:t>
      </w:r>
      <w:r>
        <w:rPr>
          <w:rFonts w:ascii="Times New Roman" w:hAnsi="Times New Roman"/>
          <w:b/>
          <w:sz w:val="22"/>
          <w:shd w:val="clear" w:color="auto" w:fill="EDEDED"/>
        </w:rPr>
        <w:t>[COLLECTOR ACCOUNT OR REFERENCE NUMBER]</w:t>
      </w:r>
    </w:p>
    <w:p>
      <w:pPr>
        <w:spacing w:after="60"/>
      </w:pPr>
      <w:r>
        <w:rPr>
          <w:rFonts w:ascii="Times New Roman" w:hAnsi="Times New Roman"/>
          <w:b/>
          <w:sz w:val="22"/>
          <w:shd w:val="clear" w:color="auto" w:fill="EDEDED"/>
        </w:rPr>
        <w:t>[OPTIONAL — IF YOU HAVE THE COLLECTOR'S NOTICE, ADD ITS DATE, for example: "Your notice dated [DATE]."]</w:t>
      </w:r>
    </w:p>
    <w:p>
      <w:pPr>
        <w:keepNext/>
        <w:pBdr>
          <w:bottom w:val="single" w:sz="4" w:space="3" w:color="C8C8C8"/>
        </w:pBdr>
        <w:spacing w:before="220" w:after="80"/>
      </w:pPr>
      <w:r>
        <w:rPr>
          <w:rFonts w:ascii="Times New Roman" w:hAnsi="Times New Roman"/>
          <w:b/>
          <w:color w:val="1A1A1A"/>
          <w:sz w:val="24"/>
        </w:rPr>
        <w:t>4. Statement of Dispute</w:t>
      </w:r>
    </w:p>
    <w:p>
      <w:r>
        <w:rPr>
          <w:rFonts w:ascii="Times New Roman" w:hAnsi="Times New Roman"/>
          <w:sz w:val="22"/>
        </w:rPr>
        <w:t>I received a communication from you about a debt that you say I owe. I dispute this debt.</w:t>
      </w:r>
    </w:p>
    <w:p>
      <w:pPr>
        <w:spacing w:after="60"/>
      </w:pPr>
      <w:r>
        <w:rPr>
          <w:rFonts w:ascii="Times New Roman" w:hAnsi="Times New Roman"/>
          <w:b/>
          <w:sz w:val="22"/>
          <w:shd w:val="clear" w:color="auto" w:fill="EDEDED"/>
        </w:rPr>
        <w:t>[CHOOSE ONE — delete the option that does not apply. Neither option is recommended over the other; which one fits depends on your situation.]</w:t>
      </w:r>
    </w:p>
    <w:p>
      <w:r>
        <w:rPr>
          <w:rFonts w:ascii="Times New Roman" w:hAnsi="Times New Roman"/>
          <w:b/>
          <w:sz w:val="22"/>
        </w:rPr>
        <w:t>Option A — I dispute this debt in full.</w:t>
      </w:r>
      <w:r>
        <w:rPr>
          <w:rFonts w:ascii="Times New Roman" w:hAnsi="Times New Roman"/>
          <w:sz w:val="22"/>
        </w:rPr>
        <w:t xml:space="preserve"> I dispute this debt in full and ask that you verify it as described below.</w:t>
      </w:r>
    </w:p>
    <w:p>
      <w:r>
        <w:rPr>
          <w:rFonts w:ascii="Times New Roman" w:hAnsi="Times New Roman"/>
          <w:b/>
          <w:sz w:val="22"/>
        </w:rPr>
        <w:t>Option B — I dispute part of this debt.</w:t>
      </w:r>
      <w:r>
        <w:rPr>
          <w:rFonts w:ascii="Times New Roman" w:hAnsi="Times New Roman"/>
          <w:sz w:val="22"/>
        </w:rPr>
        <w:t xml:space="preserve"> I dispute part of this debt. The part I dispute is: </w:t>
      </w:r>
      <w:r>
        <w:rPr>
          <w:rFonts w:ascii="Times New Roman" w:hAnsi="Times New Roman"/>
          <w:b/>
          <w:sz w:val="22"/>
          <w:shd w:val="clear" w:color="auto" w:fill="EDEDED"/>
        </w:rPr>
        <w:t>[DESCRIBE THE PART OF THE DEBT YOU DISPUTE]</w:t>
      </w:r>
      <w:r>
        <w:rPr>
          <w:rFonts w:ascii="Times New Roman" w:hAnsi="Times New Roman"/>
          <w:sz w:val="22"/>
        </w:rPr>
        <w:t>. I ask that you verify the debt as described below.</w:t>
      </w:r>
    </w:p>
    <w:p>
      <w:pPr>
        <w:keepNext/>
        <w:pBdr>
          <w:bottom w:val="single" w:sz="4" w:space="3" w:color="C8C8C8"/>
        </w:pBdr>
        <w:spacing w:before="220" w:after="80"/>
      </w:pPr>
      <w:r>
        <w:rPr>
          <w:rFonts w:ascii="Times New Roman" w:hAnsi="Times New Roman"/>
          <w:b/>
          <w:color w:val="1A1A1A"/>
          <w:sz w:val="24"/>
        </w:rPr>
        <w:t>5. Request for Verification</w:t>
      </w:r>
    </w:p>
    <w:p>
      <w:r>
        <w:rPr>
          <w:rFonts w:ascii="Times New Roman" w:hAnsi="Times New Roman"/>
          <w:sz w:val="22"/>
        </w:rPr>
        <w:t>I am writing under the federal Fair Debt Collection Practices Act, 15 U.S.C. § 1692g, and I request that you verify this debt.</w:t>
      </w:r>
    </w:p>
    <w:p>
      <w:pPr>
        <w:spacing w:after="60"/>
      </w:pPr>
      <w:r>
        <w:rPr>
          <w:rFonts w:ascii="Times New Roman" w:hAnsi="Times New Roman"/>
          <w:b/>
          <w:sz w:val="22"/>
          <w:shd w:val="clear" w:color="auto" w:fill="EDEDED"/>
        </w:rPr>
        <w:t>[OPTIONAL — IF YOU PREFER A LETTER WITH NO STATUTE REFERENCE AT ALL, DELETE THE STATUTE SENTENCE ABOVE AND LEAVE THE REST OF THIS LETTER AS IT IS.]</w:t>
      </w:r>
    </w:p>
    <w:p>
      <w:r>
        <w:rPr>
          <w:rFonts w:ascii="Times New Roman" w:hAnsi="Times New Roman"/>
          <w:sz w:val="22"/>
        </w:rPr>
        <w:t>This letter is not a refusal to pay. It is a request that you verify the debt.</w:t>
      </w:r>
    </w:p>
    <w:p>
      <w:pPr>
        <w:spacing w:after="60"/>
      </w:pPr>
      <w:r>
        <w:rPr>
          <w:rFonts w:ascii="Times New Roman" w:hAnsi="Times New Roman"/>
          <w:b/>
          <w:sz w:val="22"/>
          <w:shd w:val="clear" w:color="auto" w:fill="EDEDED"/>
        </w:rPr>
        <w:t>[OPTIONAL — IF YOU DO NOT WANT THAT SENTENCE IN YOUR LETTER, DELETE IT.]</w:t>
      </w:r>
    </w:p>
    <w:p>
      <w:r>
        <w:rPr>
          <w:rFonts w:ascii="Times New Roman" w:hAnsi="Times New Roman"/>
          <w:sz w:val="22"/>
        </w:rPr>
        <w:t>Please send me verification of this debt, in writing, at the address above.</w:t>
      </w:r>
    </w:p>
    <w:p>
      <w:pPr>
        <w:keepNext/>
        <w:pBdr>
          <w:bottom w:val="single" w:sz="4" w:space="3" w:color="C8C8C8"/>
        </w:pBdr>
        <w:spacing w:before="220" w:after="80"/>
      </w:pPr>
      <w:r>
        <w:rPr>
          <w:rFonts w:ascii="Times New Roman" w:hAnsi="Times New Roman"/>
          <w:b/>
          <w:color w:val="1A1A1A"/>
          <w:sz w:val="24"/>
        </w:rPr>
        <w:t>6. What I Am Asking You to Provide</w:t>
      </w:r>
    </w:p>
    <w:p>
      <w:r>
        <w:rPr>
          <w:rFonts w:ascii="Times New Roman" w:hAnsi="Times New Roman"/>
          <w:sz w:val="22"/>
        </w:rPr>
        <w:t>In your verification, please include:</w:t>
      </w:r>
    </w:p>
    <w:p>
      <w:pPr>
        <w:spacing w:after="80"/>
        <w:ind w:left="461" w:hanging="259"/>
      </w:pPr>
      <w:r>
        <w:rPr>
          <w:rFonts w:ascii="Times New Roman" w:hAnsi="Times New Roman"/>
          <w:sz w:val="22"/>
        </w:rPr>
        <w:t xml:space="preserve">•  </w:t>
      </w:r>
      <w:r>
        <w:rPr>
          <w:rFonts w:ascii="Times New Roman" w:hAnsi="Times New Roman"/>
          <w:sz w:val="22"/>
        </w:rPr>
        <w:t>the amount you say I owe, and how that amount was calculated;</w:t>
      </w:r>
    </w:p>
    <w:p>
      <w:pPr>
        <w:spacing w:after="80"/>
        <w:ind w:left="461" w:hanging="259"/>
      </w:pPr>
      <w:r>
        <w:rPr>
          <w:rFonts w:ascii="Times New Roman" w:hAnsi="Times New Roman"/>
          <w:sz w:val="22"/>
        </w:rPr>
        <w:t xml:space="preserve">•  </w:t>
      </w:r>
      <w:r>
        <w:rPr>
          <w:rFonts w:ascii="Times New Roman" w:hAnsi="Times New Roman"/>
          <w:sz w:val="22"/>
        </w:rPr>
        <w:t>the name of the creditor you say I owe;</w:t>
      </w:r>
    </w:p>
    <w:p>
      <w:pPr>
        <w:spacing w:after="80"/>
        <w:ind w:left="461" w:hanging="259"/>
      </w:pPr>
      <w:r>
        <w:rPr>
          <w:rFonts w:ascii="Times New Roman" w:hAnsi="Times New Roman"/>
          <w:sz w:val="22"/>
        </w:rPr>
        <w:t xml:space="preserve">•  </w:t>
      </w:r>
      <w:r>
        <w:rPr>
          <w:rFonts w:ascii="Times New Roman" w:hAnsi="Times New Roman"/>
          <w:sz w:val="22"/>
        </w:rPr>
        <w:t>a copy of the agreement or other document that shows I agreed to this debt;</w:t>
      </w:r>
    </w:p>
    <w:p>
      <w:pPr>
        <w:spacing w:after="60"/>
      </w:pPr>
      <w:r>
        <w:rPr>
          <w:rFonts w:ascii="Times New Roman" w:hAnsi="Times New Roman"/>
          <w:b/>
          <w:sz w:val="22"/>
          <w:shd w:val="clear" w:color="auto" w:fill="EDEDED"/>
        </w:rPr>
        <w:t>[OPTIONAL — ADD OTHER ITEMS YOU WANT, OR DELETE ANY OF THE ITEMS ABOVE THAT YOU DO NOT WANT TO ASK FOR.]</w:t>
      </w:r>
    </w:p>
    <w:p>
      <w:pPr>
        <w:keepNext/>
        <w:pBdr>
          <w:bottom w:val="single" w:sz="4" w:space="3" w:color="C8C8C8"/>
        </w:pBdr>
        <w:spacing w:before="220" w:after="80"/>
      </w:pPr>
      <w:r>
        <w:rPr>
          <w:rFonts w:ascii="Times New Roman" w:hAnsi="Times New Roman"/>
          <w:b/>
          <w:color w:val="1A1A1A"/>
          <w:sz w:val="24"/>
        </w:rPr>
        <w:t>7. Request to Pause Collection Activity</w:t>
      </w:r>
    </w:p>
    <w:p>
      <w:r>
        <w:rPr>
          <w:rFonts w:ascii="Times New Roman" w:hAnsi="Times New Roman"/>
          <w:sz w:val="22"/>
        </w:rPr>
        <w:t>Until you provide the verification I have asked for above, I ask that you not continue collection activity on this account.</w:t>
      </w:r>
    </w:p>
    <w:p>
      <w:pPr>
        <w:keepNext/>
        <w:pBdr>
          <w:bottom w:val="single" w:sz="4" w:space="3" w:color="C8C8C8"/>
        </w:pBdr>
        <w:spacing w:before="220" w:after="80"/>
      </w:pPr>
      <w:r>
        <w:rPr>
          <w:rFonts w:ascii="Times New Roman" w:hAnsi="Times New Roman"/>
          <w:b/>
          <w:color w:val="1A1A1A"/>
          <w:sz w:val="24"/>
        </w:rPr>
        <w:t>8. Response Period</w:t>
      </w:r>
    </w:p>
    <w:p>
      <w:r>
        <w:rPr>
          <w:rFonts w:ascii="Times New Roman" w:hAnsi="Times New Roman"/>
          <w:sz w:val="22"/>
        </w:rPr>
        <w:t xml:space="preserve">Please respond in writing to the address at the top of this letter within </w:t>
      </w:r>
      <w:r>
        <w:rPr>
          <w:rFonts w:ascii="Times New Roman" w:hAnsi="Times New Roman"/>
          <w:b/>
          <w:sz w:val="22"/>
          <w:shd w:val="clear" w:color="auto" w:fill="EDEDED"/>
        </w:rPr>
        <w:t>[NUMBER]</w:t>
      </w:r>
      <w:r>
        <w:rPr>
          <w:rFonts w:ascii="Times New Roman" w:hAnsi="Times New Roman"/>
          <w:sz w:val="22"/>
        </w:rPr>
        <w:t xml:space="preserve"> days of the date of this letter.</w:t>
      </w:r>
    </w:p>
    <w:p>
      <w:pPr>
        <w:keepNext/>
        <w:pBdr>
          <w:bottom w:val="single" w:sz="4" w:space="3" w:color="C8C8C8"/>
        </w:pBdr>
        <w:spacing w:before="220" w:after="80"/>
      </w:pPr>
      <w:r>
        <w:rPr>
          <w:rFonts w:ascii="Times New Roman" w:hAnsi="Times New Roman"/>
          <w:b/>
          <w:color w:val="1A1A1A"/>
          <w:sz w:val="24"/>
        </w:rPr>
        <w:t>9. Enclosures</w:t>
      </w:r>
    </w:p>
    <w:p>
      <w:pPr>
        <w:spacing w:after="60"/>
      </w:pPr>
      <w:r>
        <w:rPr>
          <w:rFonts w:ascii="Times New Roman" w:hAnsi="Times New Roman"/>
          <w:b/>
          <w:sz w:val="22"/>
          <w:shd w:val="clear" w:color="auto" w:fill="EDEDED"/>
        </w:rPr>
        <w:t>[OPTIONAL — LIST ANYTHING YOU ARE INCLUDING WITH THIS LETTER, FOR EXAMPLE A COPY OF THE COLLECTOR'S NOTICE OR A COPY OF THIS LETTER. If you include nothing, delete this section.]</w:t>
      </w:r>
    </w:p>
    <w:p>
      <w:pPr>
        <w:keepNext/>
        <w:pBdr>
          <w:bottom w:val="single" w:sz="4" w:space="3" w:color="C8C8C8"/>
        </w:pBdr>
        <w:spacing w:before="220" w:after="80"/>
      </w:pPr>
      <w:r>
        <w:rPr>
          <w:rFonts w:ascii="Times New Roman" w:hAnsi="Times New Roman"/>
          <w:b/>
          <w:color w:val="1A1A1A"/>
          <w:sz w:val="24"/>
        </w:rPr>
        <w:t>10. Closing and Signature</w:t>
      </w:r>
    </w:p>
    <w:p>
      <w:pPr>
        <w:keepNext/>
      </w:pPr>
      <w:r>
        <w:rPr>
          <w:rFonts w:ascii="Times New Roman" w:hAnsi="Times New Roman"/>
          <w:sz w:val="22"/>
        </w:rPr>
        <w:t>Sincerely,</w:t>
      </w:r>
    </w:p>
    <w:p>
      <w:pPr>
        <w:keepNext/>
        <w:spacing w:after="60"/>
      </w:pPr>
      <w:r>
        <w:rPr>
          <w:rFonts w:ascii="Times New Roman" w:hAnsi="Times New Roman"/>
          <w:b/>
          <w:sz w:val="22"/>
          <w:shd w:val="clear" w:color="auto" w:fill="EDEDED"/>
        </w:rPr>
        <w:t>[SIGNATURE]</w:t>
      </w:r>
    </w:p>
    <w:p>
      <w:pPr>
        <w:keepNext/>
        <w:spacing w:after="60"/>
      </w:pPr>
      <w:r>
        <w:rPr>
          <w:rFonts w:ascii="Times New Roman" w:hAnsi="Times New Roman"/>
          <w:b/>
          <w:sz w:val="22"/>
          <w:shd w:val="clear" w:color="auto" w:fill="EDEDED"/>
        </w:rPr>
        <w:t>[YOUR PRINTED NAME]</w:t>
      </w:r>
    </w:p>
    <w:p>
      <w:pPr>
        <w:keepNext/>
        <w:spacing w:after="60"/>
      </w:pPr>
      <w:r>
        <w:rPr>
          <w:rFonts w:ascii="Times New Roman" w:hAnsi="Times New Roman"/>
          <w:b/>
          <w:sz w:val="22"/>
          <w:shd w:val="clear" w:color="auto" w:fill="EDEDED"/>
        </w:rPr>
        <w:t>[OPTIONAL — FOR YOUR OWN RECORD: how and when you sent this letter, for example "Sent by [METHOD] on [DATE]." Delete this line before you send the letter, or leave it out entirely.]</w:t>
      </w:r>
    </w:p>
    <w:p>
      <w:pPr>
        <w:keepNext/>
        <w:pageBreakBefore/>
        <w:pBdr>
          <w:bottom w:val="single" w:sz="4" w:space="3" w:color="C8C8C8"/>
        </w:pBdr>
        <w:spacing w:before="220" w:after="80"/>
      </w:pPr>
      <w:r>
        <w:rPr>
          <w:rFonts w:ascii="Times New Roman" w:hAnsi="Times New Roman"/>
          <w:b/>
          <w:color w:val="1A1A1A"/>
          <w:sz w:val="24"/>
        </w:rPr>
        <w:t>FULL DISCLAIMER</w:t>
      </w:r>
    </w:p>
    <w:p>
      <w:r>
        <w:rPr>
          <w:rFonts w:ascii="Times New Roman" w:hAnsi="Times New Roman"/>
          <w:b/>
          <w:sz w:val="22"/>
        </w:rPr>
        <w:t>Please read this before you use this document.</w:t>
      </w:r>
    </w:p>
    <w:p>
      <w:pPr>
        <w:tabs>
          <w:tab w:pos="461" w:val="left"/>
        </w:tabs>
        <w:spacing w:after="100"/>
        <w:ind w:left="461" w:hanging="461"/>
      </w:pPr>
      <w:r>
        <w:rPr>
          <w:rFonts w:ascii="Times New Roman" w:hAnsi="Times New Roman"/>
          <w:b/>
          <w:sz w:val="22"/>
        </w:rPr>
        <w:t>1.</w:t>
        <w:tab/>
      </w:r>
      <w:r>
        <w:rPr>
          <w:rFonts w:ascii="Times New Roman" w:hAnsi="Times New Roman"/>
          <w:b/>
          <w:sz w:val="22"/>
        </w:rPr>
        <w:t>This is a blank template, not legal advice.</w:t>
      </w:r>
      <w:r>
        <w:rPr>
          <w:rFonts w:ascii="Times New Roman" w:hAnsi="Times New Roman"/>
          <w:sz w:val="22"/>
        </w:rPr>
        <w:t xml:space="preserve"> It is a form. It does not tell you what to do, what to choose, or what applies to your situation. Completing or sending this form does not give you legal advice about it.</w:t>
      </w:r>
    </w:p>
    <w:p>
      <w:pPr>
        <w:tabs>
          <w:tab w:pos="461" w:val="left"/>
        </w:tabs>
        <w:spacing w:after="100"/>
        <w:ind w:left="461" w:hanging="461"/>
      </w:pPr>
      <w:r>
        <w:rPr>
          <w:rFonts w:ascii="Times New Roman" w:hAnsi="Times New Roman"/>
          <w:b/>
          <w:sz w:val="22"/>
        </w:rPr>
        <w:t>2.</w:t>
        <w:tab/>
      </w:r>
      <w:r>
        <w:rPr>
          <w:rFonts w:ascii="Times New Roman" w:hAnsi="Times New Roman"/>
          <w:b/>
          <w:sz w:val="22"/>
        </w:rPr>
        <w:t>SurplusClaimAI is not a law firm.</w:t>
      </w:r>
      <w:r>
        <w:rPr>
          <w:rFonts w:ascii="Times New Roman" w:hAnsi="Times New Roman"/>
          <w:sz w:val="22"/>
        </w:rPr>
        <w:t xml:space="preserve"> We are not lawyers. We do not practice law, and we do not provide legal services of any kind. We do not provide credit repair services, and we do not act on your behalf with any debt collector, creditor, or credit reporting agency. No one at SurplusClaimAI is acting as your attorney.</w:t>
      </w:r>
    </w:p>
    <w:p>
      <w:pPr>
        <w:tabs>
          <w:tab w:pos="461" w:val="left"/>
        </w:tabs>
        <w:spacing w:after="100"/>
        <w:ind w:left="461" w:hanging="461"/>
      </w:pPr>
      <w:r>
        <w:rPr>
          <w:rFonts w:ascii="Times New Roman" w:hAnsi="Times New Roman"/>
          <w:b/>
          <w:sz w:val="22"/>
        </w:rPr>
        <w:t>3.</w:t>
        <w:tab/>
      </w:r>
      <w:r>
        <w:rPr>
          <w:rFonts w:ascii="Times New Roman" w:hAnsi="Times New Roman"/>
          <w:b/>
          <w:sz w:val="22"/>
        </w:rPr>
        <w:t>No attorney-client relationship.</w:t>
      </w:r>
      <w:r>
        <w:rPr>
          <w:rFonts w:ascii="Times New Roman" w:hAnsi="Times New Roman"/>
          <w:sz w:val="22"/>
        </w:rPr>
        <w:t xml:space="preserve"> Nothing about your purchase, download, or use of this template creates an attorney-client relationship between you and SurplusClaimAI, or between you and anyone who works with us. No communication with us about this template creates that relationship, and no communication with us is protected by attorney-client privilege.</w:t>
      </w:r>
    </w:p>
    <w:p>
      <w:pPr>
        <w:tabs>
          <w:tab w:pos="461" w:val="left"/>
        </w:tabs>
        <w:spacing w:after="100"/>
        <w:ind w:left="461" w:hanging="461"/>
      </w:pPr>
      <w:r>
        <w:rPr>
          <w:rFonts w:ascii="Times New Roman" w:hAnsi="Times New Roman"/>
          <w:b/>
          <w:sz w:val="22"/>
        </w:rPr>
        <w:t>4.</w:t>
        <w:tab/>
      </w:r>
      <w:r>
        <w:rPr>
          <w:rFonts w:ascii="Times New Roman" w:hAnsi="Times New Roman"/>
          <w:b/>
          <w:sz w:val="22"/>
        </w:rPr>
        <w:t>Not a substitute for a licensed attorney.</w:t>
      </w:r>
      <w:r>
        <w:rPr>
          <w:rFonts w:ascii="Times New Roman" w:hAnsi="Times New Roman"/>
          <w:sz w:val="22"/>
        </w:rPr>
        <w:t xml:space="preserve"> This template is not a substitute for advice from a licensed attorney in your state. Laws differ from state to state and change over time. If you need legal advice — including advice about whether this template fits your situation, what to fill in, or what your rights are where you live — consult a licensed attorney in your state.</w:t>
      </w:r>
    </w:p>
    <w:p>
      <w:pPr>
        <w:tabs>
          <w:tab w:pos="461" w:val="left"/>
        </w:tabs>
        <w:spacing w:after="100"/>
        <w:ind w:left="461" w:hanging="461"/>
      </w:pPr>
      <w:r>
        <w:rPr>
          <w:rFonts w:ascii="Times New Roman" w:hAnsi="Times New Roman"/>
          <w:b/>
          <w:sz w:val="22"/>
        </w:rPr>
        <w:t>5.</w:t>
        <w:tab/>
      </w:r>
      <w:r>
        <w:rPr>
          <w:rFonts w:ascii="Times New Roman" w:hAnsi="Times New Roman"/>
          <w:b/>
          <w:sz w:val="22"/>
        </w:rPr>
        <w:t>No outcome is guaranteed.</w:t>
      </w:r>
      <w:r>
        <w:rPr>
          <w:rFonts w:ascii="Times New Roman" w:hAnsi="Times New Roman"/>
          <w:sz w:val="22"/>
        </w:rPr>
        <w:t xml:space="preserve"> We make no promise, guarantee, or prediction about any result from using this template. We do not guarantee that a collector will respond, will stop contacting you, will provide any particular document, will change what it reports, or that any debt or credit record will be removed, corrected, reduced, or resolved. What happens depends on facts we do not know and law we are not advising you on.</w:t>
      </w:r>
    </w:p>
    <w:p>
      <w:pPr>
        <w:tabs>
          <w:tab w:pos="461" w:val="left"/>
        </w:tabs>
        <w:spacing w:after="100"/>
        <w:ind w:left="461" w:hanging="461"/>
      </w:pPr>
      <w:r>
        <w:rPr>
          <w:rFonts w:ascii="Times New Roman" w:hAnsi="Times New Roman"/>
          <w:b/>
          <w:sz w:val="22"/>
        </w:rPr>
        <w:t>6.</w:t>
        <w:tab/>
      </w:r>
      <w:r>
        <w:rPr>
          <w:rFonts w:ascii="Times New Roman" w:hAnsi="Times New Roman"/>
          <w:b/>
          <w:sz w:val="22"/>
        </w:rPr>
        <w:t>Debt collection, consumer, and credit-reporting rules vary by state and under federal law.</w:t>
      </w:r>
      <w:r>
        <w:rPr>
          <w:rFonts w:ascii="Times New Roman" w:hAnsi="Times New Roman"/>
          <w:sz w:val="22"/>
        </w:rPr>
        <w:t xml:space="preserve"> Rules about how a debt may be collected, what a collector must send, how long any period lasts, and what may be reported about a debt all depend on the facts and on the law that applies to you. State law may add requirements or options beyond federal law. We do not tell you which rules apply to you. Consult a professional.</w:t>
      </w:r>
    </w:p>
    <w:p>
      <w:pPr>
        <w:tabs>
          <w:tab w:pos="461" w:val="left"/>
        </w:tabs>
        <w:spacing w:after="100"/>
        <w:ind w:left="461" w:hanging="461"/>
      </w:pPr>
      <w:r>
        <w:rPr>
          <w:rFonts w:ascii="Times New Roman" w:hAnsi="Times New Roman"/>
          <w:b/>
          <w:sz w:val="22"/>
        </w:rPr>
        <w:t>7.</w:t>
        <w:tab/>
      </w:r>
      <w:r>
        <w:rPr>
          <w:rFonts w:ascii="Times New Roman" w:hAnsi="Times New Roman"/>
          <w:b/>
          <w:sz w:val="22"/>
        </w:rPr>
        <w:t>You are responsible for what you fill in and send.</w:t>
      </w:r>
      <w:r>
        <w:rPr>
          <w:rFonts w:ascii="Times New Roman" w:hAnsi="Times New Roman"/>
          <w:sz w:val="22"/>
        </w:rPr>
        <w:t xml:space="preserve"> Every blank in this template is yours to complete. You are responsible for the accuracy of the information you enter, for reading the finished letter, and for deciding whether and when to send it. You are also responsible for how you send it and for keeping your own copy.</w:t>
      </w:r>
    </w:p>
    <w:p>
      <w:pPr>
        <w:tabs>
          <w:tab w:pos="461" w:val="left"/>
        </w:tabs>
        <w:spacing w:after="100"/>
        <w:ind w:left="461" w:hanging="461"/>
      </w:pPr>
      <w:r>
        <w:rPr>
          <w:rFonts w:ascii="Times New Roman" w:hAnsi="Times New Roman"/>
          <w:b/>
          <w:sz w:val="22"/>
        </w:rPr>
        <w:t>8.</w:t>
        <w:tab/>
      </w:r>
      <w:r>
        <w:rPr>
          <w:rFonts w:ascii="Times New Roman" w:hAnsi="Times New Roman"/>
          <w:b/>
          <w:sz w:val="22"/>
        </w:rPr>
        <w:t>No warranty.</w:t>
      </w:r>
      <w:r>
        <w:rPr>
          <w:rFonts w:ascii="Times New Roman" w:hAnsi="Times New Roman"/>
          <w:sz w:val="22"/>
        </w:rPr>
        <w:t xml:space="preserve"> This template is provided "as is," without any warranty of any kind, express or implied, including any warranty of fitness for a particular purpose or of legal effect. To the fullest extent permitted by law, SurplusClaimAI is not liable for any loss or damage arising from your use of this template.</w:t>
      </w:r>
    </w:p>
    <w:p>
      <w:pPr>
        <w:tabs>
          <w:tab w:pos="461" w:val="left"/>
        </w:tabs>
        <w:spacing w:after="100"/>
        <w:ind w:left="461" w:hanging="461"/>
      </w:pPr>
      <w:r>
        <w:rPr>
          <w:rFonts w:ascii="Times New Roman" w:hAnsi="Times New Roman"/>
          <w:b/>
          <w:sz w:val="22"/>
        </w:rPr>
        <w:t>9.</w:t>
        <w:tab/>
      </w:r>
      <w:r>
        <w:rPr>
          <w:rFonts w:ascii="Times New Roman" w:hAnsi="Times New Roman"/>
          <w:b/>
          <w:sz w:val="22"/>
        </w:rPr>
        <w:t>You may want an attorney to review the finished letter.</w:t>
      </w:r>
      <w:r>
        <w:rPr>
          <w:rFonts w:ascii="Times New Roman" w:hAnsi="Times New Roman"/>
          <w:sz w:val="22"/>
        </w:rPr>
        <w:t xml:space="preserve"> If you want the completed letter reviewed, or want help with a debt dispute, that review should be done by a licensed attorney in your state. We cannot and do not provide that review.</w:t>
      </w:r>
    </w:p>
    <w:p>
      <w:pPr>
        <w:pBdr>
          <w:bottom w:val="single" w:sz="6" w:space="1" w:color="C8C8C8"/>
        </w:pBdr>
        <w:spacing w:before="80" w:after="80"/>
      </w:pPr>
    </w:p>
    <w:p>
      <w:r>
        <w:rPr>
          <w:rFonts w:ascii="Times New Roman" w:hAnsi="Times New Roman"/>
          <w:i/>
          <w:sz w:val="22"/>
        </w:rPr>
        <w:t>Template version: Debt Validation Letter, blank fill-in form. © SurplusClaimAI. For personal and business use by the purchaser. Do not rely on this document as legal advice.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9D9"/>
      </w:pBdr>
      <w:tabs>
        <w:tab w:pos="9360" w:val="right"/>
      </w:tabs>
    </w:pPr>
    <w:r/>
    <w:r>
      <w:rPr>
        <w:rFonts w:ascii="Times New Roman" w:hAnsi="Times New Roman"/>
        <w:color w:val="595959"/>
        <w:sz w:val="16"/>
      </w:rPr>
      <w:t>Debt Validation Letter — Blank Template</w:t>
      <w:tab/>
    </w:r>
    <w:r>
      <w:rPr>
        <w:rFonts w:ascii="Times New Roman" w:hAnsi="Times New Roman"/>
        <w:color w:val="595959"/>
        <w:sz w:val="16"/>
      </w:rPr>
      <w:t xml:space="preserve">Page </w:t>
    </w:r>
    <w:r>
      <w:rPr>
        <w:rFonts w:ascii="Times New Roman" w:hAnsi="Times New Roman"/>
        <w:color w:val="595959"/>
        <w:sz w:val="16"/>
      </w:rPr>
      <w:fldChar w:fldCharType="begin"/>
      <w:instrText xml:space="preserve"> PAGE </w:instrText>
      <w:fldChar w:fldCharType="separate"/>
      <w:t>1</w:t>
      <w:fldChar w:fldCharType="end"/>
    </w:r>
    <w:r>
      <w:rPr>
        <w:rFonts w:ascii="Times New Roman" w:hAnsi="Times New Roman"/>
        <w:color w:val="595959"/>
        <w:sz w:val="16"/>
      </w:rPr>
      <w:t xml:space="preserve"> of </w:t>
    </w:r>
    <w:r>
      <w:rPr>
        <w:rFonts w:ascii="Times New Roman" w:hAnsi="Times New Roman"/>
        <w:color w:val="595959"/>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 Validation Letter (Blank Template)</dc:title>
  <dc:subject>Blank fill-in-the-blank template. Not legal advice.</dc:subject>
  <dc:creator>SurplusClaimAI</dc:creator>
  <cp:keywords/>
  <dc:description>Blank self-serve form. Not legal advice. SurplusClaimAI is not a law firm.</dc:description>
  <cp:lastModifiedBy/>
  <cp:revision>1</cp:revision>
  <dcterms:created xsi:type="dcterms:W3CDTF">2013-12-23T23:15:00Z</dcterms:created>
  <dcterms:modified xsi:type="dcterms:W3CDTF">2013-12-23T23:15:00Z</dcterms:modified>
  <cp:category>Legal document template</cp:category>
</cp:coreProperties>
</file>