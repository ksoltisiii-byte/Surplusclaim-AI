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jc w:val="center"/>
      </w:pPr>
      <w:r>
        <w:rPr>
          <w:rFonts w:ascii="Times New Roman" w:hAnsi="Times New Roman"/>
          <w:b/>
          <w:sz w:val="38"/>
        </w:rPr>
        <w:t>CREDIT REPORT DISPUTE LETTER</w:t>
      </w:r>
    </w:p>
    <w:p>
      <w:pPr>
        <w:pBdr>
          <w:left w:val="single" w:sz="18" w:space="6" w:color="7F7F7F"/>
        </w:pBdr>
        <w:shd w:val="clear" w:color="auto" w:fill="F2F2F2"/>
        <w:spacing w:before="40" w:after="180"/>
        <w:ind w:left="173" w:right="173"/>
      </w:pPr>
      <w:r>
        <w:rPr>
          <w:rFonts w:ascii="Times New Roman" w:hAnsi="Times New Roman"/>
          <w:b/>
          <w:sz w:val="21"/>
        </w:rPr>
        <w:t>BLANK TEMPLATE — NOT LEGAL ADVICE.</w:t>
      </w:r>
      <w:r>
        <w:rPr>
          <w:rFonts w:ascii="Times New Roman" w:hAnsi="Times New Roman"/>
          <w:sz w:val="21"/>
        </w:rPr>
        <w:t xml:space="preserve"> This is a blank fill-in-the-blank form sold as a document product. It is not legal advice, it is not a substitute for a licensed attorney in your state, and using it does not create an attorney-client relationship with SurplusClaim AI. See the full disclaimer at the end before you fill anything in.</w:t>
      </w:r>
    </w:p>
    <w:p>
      <w:pPr>
        <w:pBdr>
          <w:bottom w:val="single" w:sz="6" w:space="1" w:color="C8C8C8"/>
        </w:pBdr>
        <w:spacing w:before="80" w:after="80"/>
      </w:pPr>
    </w:p>
    <w:p>
      <w:pPr>
        <w:keepNext/>
        <w:pBdr>
          <w:bottom w:val="single" w:sz="4" w:space="3" w:color="C8C8C8"/>
        </w:pBdr>
        <w:spacing w:before="160" w:after="60"/>
      </w:pPr>
      <w:r>
        <w:rPr>
          <w:rFonts w:ascii="Times New Roman" w:hAnsi="Times New Roman"/>
          <w:b/>
          <w:color w:val="1A1A1A"/>
          <w:sz w:val="24"/>
        </w:rPr>
        <w:t>How to use this template</w:t>
      </w:r>
    </w:p>
    <w:p>
      <w:r>
        <w:rPr>
          <w:rFonts w:ascii="Times New Roman" w:hAnsi="Times New Roman"/>
          <w:sz w:val="22"/>
        </w:rPr>
        <w:t xml:space="preserve">This is a blank form. Every square-bracketed item, like </w:t>
      </w:r>
      <w:r>
        <w:rPr>
          <w:rFonts w:ascii="Times New Roman" w:hAnsi="Times New Roman"/>
          <w:b/>
          <w:sz w:val="22"/>
          <w:shd w:val="clear" w:color="auto" w:fill="EDEDED"/>
        </w:rPr>
        <w:t>[YOUR FULL NAME]</w:t>
      </w:r>
      <w:r>
        <w:rPr>
          <w:rFonts w:ascii="Times New Roman" w:hAnsi="Times New Roman"/>
          <w:sz w:val="22"/>
        </w:rPr>
        <w:t>, is a blank for you to complete. Nothing here is filled in for you, and nothing here is a recommendation.</w:t>
      </w:r>
    </w:p>
    <w:p>
      <w:pPr>
        <w:spacing w:after="80"/>
        <w:ind w:left="461" w:hanging="259"/>
      </w:pPr>
      <w:r>
        <w:rPr>
          <w:rFonts w:ascii="Times New Roman" w:hAnsi="Times New Roman"/>
          <w:sz w:val="21"/>
        </w:rPr>
        <w:t xml:space="preserve">•  </w:t>
      </w:r>
      <w:r>
        <w:rPr>
          <w:rFonts w:ascii="Times New Roman" w:hAnsi="Times New Roman"/>
          <w:sz w:val="21"/>
        </w:rPr>
        <w:t>Fill in each bracketed blank, or remove the bracket and leave the line blank if the item does not apply to your situation.</w:t>
      </w:r>
    </w:p>
    <w:p>
      <w:pPr>
        <w:spacing w:after="80"/>
        <w:ind w:left="461" w:hanging="259"/>
      </w:pPr>
      <w:r>
        <w:rPr>
          <w:rFonts w:ascii="Times New Roman" w:hAnsi="Times New Roman"/>
          <w:sz w:val="21"/>
        </w:rPr>
        <w:t xml:space="preserve">•  </w:t>
      </w:r>
      <w:r>
        <w:rPr>
          <w:rFonts w:ascii="Times New Roman" w:hAnsi="Times New Roman"/>
          <w:sz w:val="21"/>
        </w:rPr>
        <w:t xml:space="preserve">Some sections are marked </w:t>
      </w:r>
      <w:r>
        <w:rPr>
          <w:rFonts w:ascii="Times New Roman" w:hAnsi="Times New Roman"/>
          <w:b/>
          <w:sz w:val="21"/>
          <w:shd w:val="clear" w:color="auto" w:fill="EDEDED"/>
        </w:rPr>
        <w:t>[OPTIONAL]</w:t>
      </w:r>
      <w:r>
        <w:rPr>
          <w:rFonts w:ascii="Times New Roman" w:hAnsi="Times New Roman"/>
          <w:sz w:val="21"/>
        </w:rPr>
        <w:t>. If you do not want a section to be part of your letter, delete the whole section before you send it.</w:t>
      </w:r>
    </w:p>
    <w:p>
      <w:pPr>
        <w:spacing w:after="80"/>
        <w:ind w:left="461" w:hanging="259"/>
      </w:pPr>
      <w:r>
        <w:rPr>
          <w:rFonts w:ascii="Times New Roman" w:hAnsi="Times New Roman"/>
          <w:sz w:val="21"/>
        </w:rPr>
        <w:t xml:space="preserve">•  </w:t>
      </w:r>
      <w:r>
        <w:rPr>
          <w:rFonts w:ascii="Times New Roman" w:hAnsi="Times New Roman"/>
          <w:sz w:val="21"/>
        </w:rPr>
        <w:t xml:space="preserve">Where a section lists choices, pick the one that applies and delete the others. Choices appear in two ways: inside a single bracket separated by "or", or as separate </w:t>
      </w:r>
      <w:r>
        <w:rPr>
          <w:rFonts w:ascii="Times New Roman" w:hAnsi="Times New Roman"/>
          <w:b/>
          <w:sz w:val="21"/>
        </w:rPr>
        <w:t>Option A</w:t>
      </w:r>
      <w:r>
        <w:rPr>
          <w:rFonts w:ascii="Times New Roman" w:hAnsi="Times New Roman"/>
          <w:sz w:val="21"/>
        </w:rPr>
        <w:t xml:space="preserve">, </w:t>
      </w:r>
      <w:r>
        <w:rPr>
          <w:rFonts w:ascii="Times New Roman" w:hAnsi="Times New Roman"/>
          <w:b/>
          <w:sz w:val="21"/>
        </w:rPr>
        <w:t>Option B</w:t>
      </w:r>
      <w:r>
        <w:rPr>
          <w:rFonts w:ascii="Times New Roman" w:hAnsi="Times New Roman"/>
          <w:sz w:val="21"/>
        </w:rPr>
        <w:t>, and so on.</w:t>
      </w:r>
    </w:p>
    <w:p>
      <w:pPr>
        <w:spacing w:after="80"/>
        <w:ind w:left="461" w:hanging="259"/>
      </w:pPr>
      <w:r>
        <w:rPr>
          <w:rFonts w:ascii="Times New Roman" w:hAnsi="Times New Roman"/>
          <w:sz w:val="21"/>
        </w:rPr>
        <w:t xml:space="preserve">•  </w:t>
      </w:r>
      <w:r>
        <w:rPr>
          <w:rFonts w:ascii="Times New Roman" w:hAnsi="Times New Roman"/>
          <w:sz w:val="21"/>
        </w:rPr>
        <w:t>This template is written as a letter to a credit reporting agency. It contains fields for your information and the agency's information, a description of the item you are disputing, and a request that the item be reinvestigated.</w:t>
      </w:r>
    </w:p>
    <w:p>
      <w:pPr>
        <w:spacing w:after="80"/>
        <w:ind w:left="461" w:hanging="259"/>
      </w:pPr>
      <w:r>
        <w:rPr>
          <w:rFonts w:ascii="Times New Roman" w:hAnsi="Times New Roman"/>
          <w:sz w:val="21"/>
        </w:rPr>
        <w:t xml:space="preserve">•  </w:t>
      </w:r>
      <w:r>
        <w:rPr>
          <w:rFonts w:ascii="Times New Roman" w:hAnsi="Times New Roman"/>
          <w:sz w:val="21"/>
        </w:rPr>
        <w:t>Read the finished letter from start to finish before you send it. Make sure every blank is either filled in or deliberately removed.</w:t>
      </w:r>
    </w:p>
    <w:p>
      <w:pPr>
        <w:spacing w:after="80"/>
        <w:ind w:left="461" w:hanging="259"/>
      </w:pPr>
      <w:r>
        <w:rPr>
          <w:rFonts w:ascii="Times New Roman" w:hAnsi="Times New Roman"/>
          <w:sz w:val="21"/>
        </w:rPr>
        <w:t xml:space="preserve">•  </w:t>
      </w:r>
      <w:r>
        <w:rPr>
          <w:rFonts w:ascii="Times New Roman" w:hAnsi="Times New Roman"/>
          <w:sz w:val="21"/>
        </w:rPr>
        <w:t>Keep a copy of the letter you send.</w:t>
      </w:r>
    </w:p>
    <w:p>
      <w:r>
        <w:rPr>
          <w:rFonts w:ascii="Times New Roman" w:hAnsi="Times New Roman"/>
          <w:sz w:val="22"/>
        </w:rPr>
        <w:t>Whether this template fits your situation, and whether the choices you make are right for you, is a question for you and, if you want help with it, a licensed attorney in your state.</w:t>
      </w:r>
    </w:p>
    <w:p>
      <w:pPr>
        <w:keepNext/>
        <w:pageBreakBefore/>
        <w:spacing w:before="0" w:after="280"/>
        <w:jc w:val="center"/>
      </w:pPr>
      <w:r>
        <w:rPr>
          <w:rFonts w:ascii="Times New Roman" w:hAnsi="Times New Roman"/>
          <w:b/>
          <w:sz w:val="38"/>
        </w:rPr>
        <w:t>Credit Report Dispute Letter — Blank Template</w:t>
      </w:r>
    </w:p>
    <w:p>
      <w:pPr>
        <w:pBdr>
          <w:left w:val="single" w:sz="18" w:space="6" w:color="7F7F7F"/>
        </w:pBdr>
        <w:shd w:val="clear" w:color="auto" w:fill="F2F2F2"/>
        <w:spacing w:before="40" w:after="180"/>
        <w:ind w:left="173" w:right="173"/>
      </w:pPr>
      <w:r>
        <w:rPr>
          <w:rFonts w:ascii="Times New Roman" w:hAnsi="Times New Roman"/>
          <w:b/>
          <w:sz w:val="21"/>
        </w:rPr>
        <w:t>BLANK TEMPLATE — NOT LEGAL ADVICE.</w:t>
      </w:r>
      <w:r>
        <w:rPr>
          <w:rFonts w:ascii="Times New Roman" w:hAnsi="Times New Roman"/>
          <w:sz w:val="21"/>
        </w:rPr>
        <w:t xml:space="preserve"> Everything from here down to the disclaimer is the letter itself. Every bracketed item is a blank for you to complete. Nothing in it is filled in for you, and nothing in it is a recommendation.</w:t>
      </w:r>
    </w:p>
    <w:p>
      <w:pPr>
        <w:pBdr>
          <w:bottom w:val="single" w:sz="6" w:space="1" w:color="C8C8C8"/>
        </w:pBdr>
        <w:spacing w:before="80" w:after="80"/>
      </w:pPr>
    </w:p>
    <w:p>
      <w:pPr>
        <w:keepNext/>
        <w:pBdr>
          <w:bottom w:val="single" w:sz="4" w:space="3" w:color="C8C8C8"/>
        </w:pBdr>
        <w:spacing w:before="160" w:after="60"/>
      </w:pPr>
      <w:r>
        <w:rPr>
          <w:rFonts w:ascii="Times New Roman" w:hAnsi="Times New Roman"/>
          <w:b/>
          <w:color w:val="1A1A1A"/>
          <w:sz w:val="24"/>
        </w:rPr>
        <w:t>1. Your Information</w:t>
      </w:r>
    </w:p>
    <w:p>
      <w:pPr>
        <w:spacing w:after="40"/>
      </w:pPr>
      <w:r>
        <w:rPr>
          <w:rFonts w:ascii="Times New Roman" w:hAnsi="Times New Roman"/>
          <w:b/>
          <w:sz w:val="22"/>
          <w:shd w:val="clear" w:color="auto" w:fill="EDEDED"/>
        </w:rPr>
        <w:t>[YOUR FULL NAME]</w:t>
      </w:r>
      <w:r>
        <w:rPr>
          <w:sz w:val="22"/>
        </w:rPr>
        <w:br/>
      </w:r>
      <w:r>
        <w:rPr>
          <w:rFonts w:ascii="Times New Roman" w:hAnsi="Times New Roman"/>
          <w:b/>
          <w:sz w:val="22"/>
          <w:shd w:val="clear" w:color="auto" w:fill="EDEDED"/>
        </w:rPr>
        <w:t>[YOUR STREET ADDRESS]</w:t>
      </w:r>
      <w:r>
        <w:rPr>
          <w:sz w:val="22"/>
        </w:rPr>
        <w:br/>
      </w:r>
      <w:r>
        <w:rPr>
          <w:rFonts w:ascii="Times New Roman" w:hAnsi="Times New Roman"/>
          <w:b/>
          <w:sz w:val="22"/>
          <w:shd w:val="clear" w:color="auto" w:fill="EDEDED"/>
        </w:rPr>
        <w:t>[CITY, STATE ZIP]</w:t>
      </w:r>
    </w:p>
    <w:p>
      <w:pPr>
        <w:spacing w:after="40"/>
      </w:pPr>
      <w:r>
        <w:rPr>
          <w:rFonts w:ascii="Times New Roman" w:hAnsi="Times New Roman"/>
          <w:b/>
          <w:sz w:val="22"/>
          <w:shd w:val="clear" w:color="auto" w:fill="EDEDED"/>
        </w:rPr>
        <w:t>[OPTIONAL — DATE OF BIRTH, IF THE AGENCY ASKS FOR IT]</w:t>
      </w:r>
    </w:p>
    <w:p>
      <w:pPr>
        <w:spacing w:after="40"/>
      </w:pPr>
      <w:r>
        <w:rPr>
          <w:rFonts w:ascii="Times New Roman" w:hAnsi="Times New Roman"/>
          <w:b/>
          <w:sz w:val="22"/>
          <w:shd w:val="clear" w:color="auto" w:fill="EDEDED"/>
        </w:rPr>
        <w:t>[OPTIONAL — SOCIAL SECURITY NUMBER, IF THE AGENCY ASKS FOR IT. Whether to include it, and in what form, is your decision.]</w:t>
      </w:r>
    </w:p>
    <w:p>
      <w:pPr>
        <w:spacing w:after="40"/>
      </w:pPr>
      <w:r>
        <w:rPr>
          <w:rFonts w:ascii="Times New Roman" w:hAnsi="Times New Roman"/>
          <w:b/>
          <w:sz w:val="22"/>
          <w:shd w:val="clear" w:color="auto" w:fill="EDEDED"/>
        </w:rPr>
        <w:t>[OPTIONAL — YOUR EMAIL ADDRESS]</w:t>
      </w:r>
    </w:p>
    <w:p>
      <w:pPr>
        <w:spacing w:after="40"/>
      </w:pPr>
      <w:r>
        <w:rPr>
          <w:rFonts w:ascii="Times New Roman" w:hAnsi="Times New Roman"/>
          <w:b/>
          <w:sz w:val="22"/>
          <w:shd w:val="clear" w:color="auto" w:fill="EDEDED"/>
        </w:rPr>
        <w:t>[OPTIONAL — YOUR PHONE NUMBER]</w:t>
      </w:r>
    </w:p>
    <w:p>
      <w:pPr>
        <w:keepNext/>
        <w:pBdr>
          <w:bottom w:val="single" w:sz="4" w:space="3" w:color="C8C8C8"/>
        </w:pBdr>
        <w:spacing w:before="160" w:after="60"/>
      </w:pPr>
      <w:r>
        <w:rPr>
          <w:rFonts w:ascii="Times New Roman" w:hAnsi="Times New Roman"/>
          <w:b/>
          <w:color w:val="1A1A1A"/>
          <w:sz w:val="24"/>
        </w:rPr>
        <w:t>2. The Credit Reporting Agency (the Credit Bureau)</w:t>
      </w:r>
    </w:p>
    <w:p>
      <w:pPr>
        <w:spacing w:after="40"/>
      </w:pPr>
      <w:r>
        <w:rPr>
          <w:rFonts w:ascii="Times New Roman" w:hAnsi="Times New Roman"/>
          <w:b/>
          <w:sz w:val="22"/>
          <w:shd w:val="clear" w:color="auto" w:fill="EDEDED"/>
        </w:rPr>
        <w:t>[CREDIT REPORTING AGENCY NAME — the three nationwide agencies are Equifax, Experian, and TransUnion. Which one you write to, and how many, is your decision; nothing here recommends one.]</w:t>
      </w:r>
      <w:r>
        <w:rPr>
          <w:sz w:val="22"/>
        </w:rPr>
        <w:br/>
      </w:r>
      <w:r>
        <w:rPr>
          <w:rFonts w:ascii="Times New Roman" w:hAnsi="Times New Roman"/>
          <w:b/>
          <w:sz w:val="22"/>
          <w:shd w:val="clear" w:color="auto" w:fill="EDEDED"/>
        </w:rPr>
        <w:t>[AGENCY STREET ADDRESS]</w:t>
      </w:r>
      <w:r>
        <w:rPr>
          <w:sz w:val="22"/>
        </w:rPr>
        <w:br/>
      </w:r>
      <w:r>
        <w:rPr>
          <w:rFonts w:ascii="Times New Roman" w:hAnsi="Times New Roman"/>
          <w:b/>
          <w:sz w:val="22"/>
          <w:shd w:val="clear" w:color="auto" w:fill="EDEDED"/>
        </w:rPr>
        <w:t>[CITY, STATE ZIP]</w:t>
      </w:r>
    </w:p>
    <w:p>
      <w:pPr>
        <w:spacing w:after="40"/>
      </w:pPr>
      <w:r>
        <w:rPr>
          <w:rFonts w:ascii="Times New Roman" w:hAnsi="Times New Roman"/>
          <w:b/>
          <w:sz w:val="22"/>
          <w:shd w:val="clear" w:color="auto" w:fill="EDEDED"/>
        </w:rPr>
        <w:t>[OPTIONAL — IF YOU WRITE TO MORE THAN ONE AGENCY, PREPARE A SEPARATE COPY FOR EACH ONE AND CHANGE THE NAME AND ADDRESS HERE.]</w:t>
      </w:r>
    </w:p>
    <w:p>
      <w:pPr>
        <w:keepNext/>
        <w:pBdr>
          <w:bottom w:val="single" w:sz="4" w:space="3" w:color="C8C8C8"/>
        </w:pBdr>
        <w:spacing w:before="160" w:after="60"/>
      </w:pPr>
      <w:r>
        <w:rPr>
          <w:rFonts w:ascii="Times New Roman" w:hAnsi="Times New Roman"/>
          <w:b/>
          <w:color w:val="1A1A1A"/>
          <w:sz w:val="24"/>
        </w:rPr>
        <w:t>3. Date and Reference</w:t>
      </w:r>
    </w:p>
    <w:p>
      <w:r>
        <w:rPr>
          <w:rFonts w:ascii="Times New Roman" w:hAnsi="Times New Roman"/>
          <w:sz w:val="22"/>
        </w:rPr>
        <w:t xml:space="preserve">Date: </w:t>
      </w:r>
      <w:r>
        <w:rPr>
          <w:rFonts w:ascii="Times New Roman" w:hAnsi="Times New Roman"/>
          <w:b/>
          <w:sz w:val="22"/>
          <w:shd w:val="clear" w:color="auto" w:fill="EDEDED"/>
        </w:rPr>
        <w:t>[DATE YOU SEND THIS LETTER]</w:t>
      </w:r>
    </w:p>
    <w:p>
      <w:r>
        <w:rPr>
          <w:rFonts w:ascii="Times New Roman" w:hAnsi="Times New Roman"/>
          <w:sz w:val="22"/>
        </w:rPr>
        <w:t>Re: Dispute of information in my credit file</w:t>
      </w:r>
    </w:p>
    <w:p>
      <w:pPr>
        <w:spacing w:after="40"/>
      </w:pPr>
      <w:r>
        <w:rPr>
          <w:rFonts w:ascii="Times New Roman" w:hAnsi="Times New Roman"/>
          <w:b/>
          <w:sz w:val="22"/>
          <w:shd w:val="clear" w:color="auto" w:fill="EDEDED"/>
        </w:rPr>
        <w:t>[OPTIONAL — YOUR FILE OR REPORT NUMBER, IF YOUR REPORT SHOWS ONE]</w:t>
      </w:r>
    </w:p>
    <w:p>
      <w:pPr>
        <w:spacing w:after="40"/>
      </w:pPr>
      <w:r>
        <w:rPr>
          <w:rFonts w:ascii="Times New Roman" w:hAnsi="Times New Roman"/>
          <w:b/>
          <w:sz w:val="22"/>
          <w:shd w:val="clear" w:color="auto" w:fill="EDEDED"/>
        </w:rPr>
        <w:t>[OPTIONAL — THE DATE OF THE CREDIT REPORT YOU ARE DISPUTING, for example: "Report dated [DATE]."]</w:t>
      </w:r>
    </w:p>
    <w:p>
      <w:pPr>
        <w:keepNext/>
        <w:pBdr>
          <w:bottom w:val="single" w:sz="4" w:space="3" w:color="C8C8C8"/>
        </w:pBdr>
        <w:spacing w:before="160" w:after="60"/>
      </w:pPr>
      <w:r>
        <w:rPr>
          <w:rFonts w:ascii="Times New Roman" w:hAnsi="Times New Roman"/>
          <w:b/>
          <w:color w:val="1A1A1A"/>
          <w:sz w:val="24"/>
        </w:rPr>
        <w:t>4. The Item I Am Disputing</w:t>
      </w:r>
    </w:p>
    <w:p>
      <w:r>
        <w:rPr>
          <w:rFonts w:ascii="Times New Roman" w:hAnsi="Times New Roman"/>
          <w:sz w:val="22"/>
        </w:rPr>
        <w:t>I am writing about the following item that appears in my credit file:</w:t>
      </w:r>
    </w:p>
    <w:p>
      <w:r>
        <w:rPr>
          <w:rFonts w:ascii="Times New Roman" w:hAnsi="Times New Roman"/>
          <w:sz w:val="22"/>
        </w:rPr>
        <w:t xml:space="preserve">Creditor or company name: </w:t>
      </w:r>
      <w:r>
        <w:rPr>
          <w:rFonts w:ascii="Times New Roman" w:hAnsi="Times New Roman"/>
          <w:b/>
          <w:sz w:val="22"/>
          <w:shd w:val="clear" w:color="auto" w:fill="EDEDED"/>
        </w:rPr>
        <w:t>[NAME OF THE CREDITOR OR COMPANY AS IT APPEARS ON YOUR REPORT]</w:t>
      </w:r>
    </w:p>
    <w:p>
      <w:r>
        <w:rPr>
          <w:rFonts w:ascii="Times New Roman" w:hAnsi="Times New Roman"/>
          <w:sz w:val="22"/>
        </w:rPr>
        <w:t xml:space="preserve">Account number: </w:t>
      </w:r>
      <w:r>
        <w:rPr>
          <w:rFonts w:ascii="Times New Roman" w:hAnsi="Times New Roman"/>
          <w:b/>
          <w:sz w:val="22"/>
          <w:shd w:val="clear" w:color="auto" w:fill="EDEDED"/>
        </w:rPr>
        <w:t>[ACCOUNT NUMBER AS IT APPEARS ON YOUR REPORT]</w:t>
      </w:r>
    </w:p>
    <w:p>
      <w:pPr>
        <w:spacing w:after="40"/>
      </w:pPr>
      <w:r>
        <w:rPr>
          <w:rFonts w:ascii="Times New Roman" w:hAnsi="Times New Roman"/>
          <w:b/>
          <w:sz w:val="22"/>
          <w:shd w:val="clear" w:color="auto" w:fill="EDEDED"/>
        </w:rPr>
        <w:t>[OPTIONAL — THE BUREAU'S REFERENCE OR FILE NUMBER FOR THIS ITEM, IF YOUR REPORT SHOWS ONE]</w:t>
      </w:r>
    </w:p>
    <w:p>
      <w:pPr>
        <w:spacing w:after="40"/>
      </w:pPr>
      <w:r>
        <w:rPr>
          <w:rFonts w:ascii="Times New Roman" w:hAnsi="Times New Roman"/>
          <w:b/>
          <w:sz w:val="22"/>
          <w:shd w:val="clear" w:color="auto" w:fill="EDEDED"/>
        </w:rPr>
        <w:t>[OPTIONAL — IF YOU ARE DISPUTING MORE THAN ONE ITEM, LIST THE OTHERS HERE, OR USE A SEPARATE LETTER FOR EACH.]</w:t>
      </w:r>
    </w:p>
    <w:p>
      <w:pPr>
        <w:keepNext/>
        <w:pBdr>
          <w:bottom w:val="single" w:sz="4" w:space="3" w:color="C8C8C8"/>
        </w:pBdr>
        <w:spacing w:before="160" w:after="60"/>
      </w:pPr>
      <w:r>
        <w:rPr>
          <w:rFonts w:ascii="Times New Roman" w:hAnsi="Times New Roman"/>
          <w:b/>
          <w:color w:val="1A1A1A"/>
          <w:sz w:val="24"/>
        </w:rPr>
        <w:t>5. Statement of Dispute</w:t>
      </w:r>
    </w:p>
    <w:p>
      <w:r>
        <w:rPr>
          <w:rFonts w:ascii="Times New Roman" w:hAnsi="Times New Roman"/>
          <w:sz w:val="22"/>
        </w:rPr>
        <w:t>I dispute the accuracy of the item identified in Section 4.</w:t>
      </w:r>
    </w:p>
    <w:p>
      <w:pPr>
        <w:spacing w:after="40"/>
      </w:pPr>
      <w:r>
        <w:rPr>
          <w:rFonts w:ascii="Times New Roman" w:hAnsi="Times New Roman"/>
          <w:b/>
          <w:sz w:val="22"/>
          <w:shd w:val="clear" w:color="auto" w:fill="EDEDED"/>
        </w:rPr>
        <w:t>[CHOOSE ONE — delete the options that do not apply. None is recommended over the others; which one fits depends on your situation.]</w:t>
      </w:r>
    </w:p>
    <w:p>
      <w:r>
        <w:rPr>
          <w:rFonts w:ascii="Times New Roman" w:hAnsi="Times New Roman"/>
          <w:b/>
          <w:sz w:val="22"/>
        </w:rPr>
        <w:t>Option A — The information is inaccurate.</w:t>
      </w:r>
      <w:r>
        <w:rPr>
          <w:rFonts w:ascii="Times New Roman" w:hAnsi="Times New Roman"/>
          <w:sz w:val="22"/>
        </w:rPr>
        <w:t xml:space="preserve"> The information reported about this item is inaccurate. What is inaccurate, and why: </w:t>
      </w:r>
      <w:r>
        <w:rPr>
          <w:rFonts w:ascii="Times New Roman" w:hAnsi="Times New Roman"/>
          <w:b/>
          <w:sz w:val="22"/>
          <w:shd w:val="clear" w:color="auto" w:fill="EDEDED"/>
        </w:rPr>
        <w:t>[DESCRIBE WHAT YOU BELIEVE IS INACCURATE AND WHY]</w:t>
      </w:r>
      <w:r>
        <w:rPr>
          <w:rFonts w:ascii="Times New Roman" w:hAnsi="Times New Roman"/>
          <w:sz w:val="22"/>
        </w:rPr>
        <w:t>.</w:t>
      </w:r>
    </w:p>
    <w:p>
      <w:r>
        <w:rPr>
          <w:rFonts w:ascii="Times New Roman" w:hAnsi="Times New Roman"/>
          <w:b/>
          <w:sz w:val="22"/>
        </w:rPr>
        <w:t>Option B — The information is incomplete.</w:t>
      </w:r>
      <w:r>
        <w:rPr>
          <w:rFonts w:ascii="Times New Roman" w:hAnsi="Times New Roman"/>
          <w:sz w:val="22"/>
        </w:rPr>
        <w:t xml:space="preserve"> The information reported about this item is incomplete. What is missing, and why: </w:t>
      </w:r>
      <w:r>
        <w:rPr>
          <w:rFonts w:ascii="Times New Roman" w:hAnsi="Times New Roman"/>
          <w:b/>
          <w:sz w:val="22"/>
          <w:shd w:val="clear" w:color="auto" w:fill="EDEDED"/>
        </w:rPr>
        <w:t>[DESCRIBE WHAT YOU BELIEVE IS MISSING AND WHY]</w:t>
      </w:r>
      <w:r>
        <w:rPr>
          <w:rFonts w:ascii="Times New Roman" w:hAnsi="Times New Roman"/>
          <w:sz w:val="22"/>
        </w:rPr>
        <w:t>.</w:t>
      </w:r>
    </w:p>
    <w:p>
      <w:r>
        <w:rPr>
          <w:rFonts w:ascii="Times New Roman" w:hAnsi="Times New Roman"/>
          <w:b/>
          <w:sz w:val="22"/>
        </w:rPr>
        <w:t>Option C — The item is not mine.</w:t>
      </w:r>
      <w:r>
        <w:rPr>
          <w:rFonts w:ascii="Times New Roman" w:hAnsi="Times New Roman"/>
          <w:sz w:val="22"/>
        </w:rPr>
        <w:t xml:space="preserve"> This item is not mine. I did not open this account and I am not responsible for it. </w:t>
      </w:r>
      <w:r>
        <w:rPr>
          <w:rFonts w:ascii="Times New Roman" w:hAnsi="Times New Roman"/>
          <w:b/>
          <w:sz w:val="22"/>
          <w:shd w:val="clear" w:color="auto" w:fill="EDEDED"/>
        </w:rPr>
        <w:t>[OPTIONAL — ADD ANY EXPLANATION YOU WANT TO INCLUDE IN YOUR OWN WORDS.]</w:t>
      </w:r>
    </w:p>
    <w:p>
      <w:r>
        <w:rPr>
          <w:rFonts w:ascii="Times New Roman" w:hAnsi="Times New Roman"/>
          <w:b/>
          <w:sz w:val="22"/>
        </w:rPr>
        <w:t>Option D — Other.</w:t>
      </w:r>
      <w:r>
        <w:rPr>
          <w:rFonts w:ascii="Times New Roman" w:hAnsi="Times New Roman"/>
          <w:sz w:val="22"/>
        </w:rPr>
        <w:t xml:space="preserve"> </w:t>
      </w:r>
      <w:r>
        <w:rPr>
          <w:rFonts w:ascii="Times New Roman" w:hAnsi="Times New Roman"/>
          <w:b/>
          <w:sz w:val="22"/>
          <w:shd w:val="clear" w:color="auto" w:fill="EDEDED"/>
        </w:rPr>
        <w:t>[DESCRIBE THE REASON YOU ARE DISPUTING THIS ITEM IN YOUR OWN WORDS]</w:t>
      </w:r>
      <w:r>
        <w:rPr>
          <w:rFonts w:ascii="Times New Roman" w:hAnsi="Times New Roman"/>
          <w:sz w:val="22"/>
        </w:rPr>
        <w:t>.</w:t>
      </w:r>
    </w:p>
    <w:p>
      <w:pPr>
        <w:keepNext/>
        <w:pBdr>
          <w:bottom w:val="single" w:sz="4" w:space="3" w:color="C8C8C8"/>
        </w:pBdr>
        <w:spacing w:before="160" w:after="60"/>
      </w:pPr>
      <w:r>
        <w:rPr>
          <w:rFonts w:ascii="Times New Roman" w:hAnsi="Times New Roman"/>
          <w:b/>
          <w:color w:val="1A1A1A"/>
          <w:sz w:val="24"/>
        </w:rPr>
        <w:t>6. Request for Reinvestigation</w:t>
      </w:r>
    </w:p>
    <w:p>
      <w:r>
        <w:rPr>
          <w:rFonts w:ascii="Times New Roman" w:hAnsi="Times New Roman"/>
          <w:sz w:val="22"/>
        </w:rPr>
        <w:t>I am writing under the federal Fair Credit Reporting Act, section 611, 15 U.S.C. § 1681i, and I request that you reinvestigate the item identified in Section 4.</w:t>
      </w:r>
    </w:p>
    <w:p>
      <w:pPr>
        <w:spacing w:after="40"/>
      </w:pPr>
      <w:r>
        <w:rPr>
          <w:rFonts w:ascii="Times New Roman" w:hAnsi="Times New Roman"/>
          <w:b/>
          <w:sz w:val="22"/>
          <w:shd w:val="clear" w:color="auto" w:fill="EDEDED"/>
        </w:rPr>
        <w:t>[OPTIONAL — IF YOU PREFER NO STATUTE REFERENCE, DELETE THE SENTENCE ABOVE AND LEAVE THE REST AS IT IS.]</w:t>
      </w:r>
    </w:p>
    <w:p>
      <w:r>
        <w:rPr>
          <w:rFonts w:ascii="Times New Roman" w:hAnsi="Times New Roman"/>
          <w:sz w:val="22"/>
        </w:rPr>
        <w:t>I am not asking you to skip any step of your own process. I am asking that you reinvestigate the item and consider the information I have provided.</w:t>
      </w:r>
    </w:p>
    <w:p>
      <w:pPr>
        <w:keepNext/>
        <w:pBdr>
          <w:bottom w:val="single" w:sz="4" w:space="3" w:color="C8C8C8"/>
        </w:pBdr>
        <w:spacing w:before="160" w:after="60"/>
      </w:pPr>
      <w:r>
        <w:rPr>
          <w:rFonts w:ascii="Times New Roman" w:hAnsi="Times New Roman"/>
          <w:b/>
          <w:color w:val="1A1A1A"/>
          <w:sz w:val="24"/>
        </w:rPr>
        <w:t>7. What I Ask You to Do</w:t>
      </w:r>
    </w:p>
    <w:p>
      <w:r>
        <w:rPr>
          <w:rFonts w:ascii="Times New Roman" w:hAnsi="Times New Roman"/>
          <w:sz w:val="22"/>
        </w:rPr>
        <w:t>I ask that you reinvestigate the item identified in Section 4 and, based on what your reinvestigation finds, that you correct or delete the information that is inaccurate or incomplete.</w:t>
      </w:r>
    </w:p>
    <w:p>
      <w:r>
        <w:rPr>
          <w:rFonts w:ascii="Times New Roman" w:hAnsi="Times New Roman"/>
          <w:sz w:val="22"/>
        </w:rPr>
        <w:t>I also ask that you send me written notice of the results of the reinvestigation at the address at the top of this letter.</w:t>
      </w:r>
    </w:p>
    <w:p>
      <w:pPr>
        <w:spacing w:after="40"/>
      </w:pPr>
      <w:r>
        <w:rPr>
          <w:rFonts w:ascii="Times New Roman" w:hAnsi="Times New Roman"/>
          <w:b/>
          <w:sz w:val="22"/>
          <w:shd w:val="clear" w:color="auto" w:fill="EDEDED"/>
        </w:rPr>
        <w:t>[OPTIONAL — IF YOU WANT A COPY OF YOUR FILE AFTERWARDS, ADD A SENTENCE ASKING FOR ONE. Whether you are entitled to one, and in what form, depends on the law that applies to you.]</w:t>
      </w:r>
    </w:p>
    <w:p>
      <w:pPr>
        <w:keepNext/>
        <w:pBdr>
          <w:bottom w:val="single" w:sz="4" w:space="3" w:color="C8C8C8"/>
        </w:pBdr>
        <w:spacing w:before="160" w:after="60"/>
      </w:pPr>
      <w:r>
        <w:rPr>
          <w:rFonts w:ascii="Times New Roman" w:hAnsi="Times New Roman"/>
          <w:b/>
          <w:color w:val="1A1A1A"/>
          <w:sz w:val="24"/>
        </w:rPr>
        <w:t>8. Supporting Documents</w:t>
      </w:r>
    </w:p>
    <w:p>
      <w:pPr>
        <w:spacing w:after="40"/>
      </w:pPr>
      <w:r>
        <w:rPr>
          <w:rFonts w:ascii="Times New Roman" w:hAnsi="Times New Roman"/>
          <w:b/>
          <w:sz w:val="22"/>
          <w:shd w:val="clear" w:color="auto" w:fill="EDEDED"/>
        </w:rPr>
        <w:t>[OPTIONAL — LIST ANYTHING YOU ARE INCLUDING WITH THIS LETTER. If you include nothing, delete this section. Only list documents you actually have.]</w:t>
      </w:r>
    </w:p>
    <w:p>
      <w:pPr>
        <w:keepNext/>
        <w:pBdr>
          <w:bottom w:val="single" w:sz="4" w:space="3" w:color="C8C8C8"/>
        </w:pBdr>
        <w:spacing w:before="160" w:after="60"/>
      </w:pPr>
      <w:r>
        <w:rPr>
          <w:rFonts w:ascii="Times New Roman" w:hAnsi="Times New Roman"/>
          <w:b/>
          <w:color w:val="1A1A1A"/>
          <w:sz w:val="24"/>
        </w:rPr>
        <w:t>9. Response Period</w:t>
      </w:r>
    </w:p>
    <w:p>
      <w:r>
        <w:rPr>
          <w:rFonts w:ascii="Times New Roman" w:hAnsi="Times New Roman"/>
          <w:sz w:val="22"/>
        </w:rPr>
        <w:t xml:space="preserve">Please respond in writing to the address at the top of this letter within </w:t>
      </w:r>
      <w:r>
        <w:rPr>
          <w:rFonts w:ascii="Times New Roman" w:hAnsi="Times New Roman"/>
          <w:b/>
          <w:sz w:val="22"/>
          <w:shd w:val="clear" w:color="auto" w:fill="EDEDED"/>
        </w:rPr>
        <w:t>[NUMBER]</w:t>
      </w:r>
      <w:r>
        <w:rPr>
          <w:rFonts w:ascii="Times New Roman" w:hAnsi="Times New Roman"/>
          <w:sz w:val="22"/>
        </w:rPr>
        <w:t xml:space="preserve"> days of the date of this letter.</w:t>
      </w:r>
    </w:p>
    <w:p>
      <w:pPr>
        <w:keepNext/>
        <w:pBdr>
          <w:bottom w:val="single" w:sz="4" w:space="3" w:color="C8C8C8"/>
        </w:pBdr>
        <w:spacing w:before="160" w:after="60"/>
      </w:pPr>
      <w:r>
        <w:rPr>
          <w:rFonts w:ascii="Times New Roman" w:hAnsi="Times New Roman"/>
          <w:b/>
          <w:color w:val="1A1A1A"/>
          <w:sz w:val="24"/>
        </w:rPr>
        <w:t>10. Closing and Signature</w:t>
      </w:r>
    </w:p>
    <w:p>
      <w:pPr>
        <w:keepNext/>
      </w:pPr>
      <w:r>
        <w:rPr>
          <w:rFonts w:ascii="Times New Roman" w:hAnsi="Times New Roman"/>
          <w:sz w:val="22"/>
        </w:rPr>
        <w:t>Sincerely,</w:t>
      </w:r>
    </w:p>
    <w:p>
      <w:pPr>
        <w:keepNext/>
        <w:spacing w:after="40"/>
      </w:pPr>
      <w:r>
        <w:rPr>
          <w:rFonts w:ascii="Times New Roman" w:hAnsi="Times New Roman"/>
          <w:b/>
          <w:sz w:val="22"/>
          <w:shd w:val="clear" w:color="auto" w:fill="EDEDED"/>
        </w:rPr>
        <w:t>[SIGNATURE]</w:t>
      </w:r>
    </w:p>
    <w:p>
      <w:pPr>
        <w:keepNext/>
        <w:spacing w:after="40"/>
      </w:pPr>
      <w:r>
        <w:rPr>
          <w:rFonts w:ascii="Times New Roman" w:hAnsi="Times New Roman"/>
          <w:b/>
          <w:sz w:val="22"/>
          <w:shd w:val="clear" w:color="auto" w:fill="EDEDED"/>
        </w:rPr>
        <w:t>[YOUR PRINTED NAME]</w:t>
      </w:r>
    </w:p>
    <w:p>
      <w:pPr>
        <w:keepNext/>
        <w:spacing w:after="40"/>
      </w:pPr>
      <w:r>
        <w:rPr>
          <w:rFonts w:ascii="Times New Roman" w:hAnsi="Times New Roman"/>
          <w:b/>
          <w:sz w:val="22"/>
          <w:shd w:val="clear" w:color="auto" w:fill="EDEDED"/>
        </w:rPr>
        <w:t>[OPTIONAL — FOR YOUR OWN RECORD: how and when you sent this letter, for example "Sent by [METHOD] on [DATE]." Delete this line before you send it.]</w:t>
      </w:r>
    </w:p>
    <w:p>
      <w:pPr>
        <w:keepNext/>
        <w:pageBreakBefore/>
        <w:pBdr>
          <w:bottom w:val="single" w:sz="4" w:space="3" w:color="C8C8C8"/>
        </w:pBdr>
        <w:spacing w:before="160" w:after="60"/>
      </w:pPr>
      <w:r>
        <w:rPr>
          <w:rFonts w:ascii="Times New Roman" w:hAnsi="Times New Roman"/>
          <w:b/>
          <w:color w:val="1A1A1A"/>
          <w:sz w:val="24"/>
        </w:rPr>
        <w:t>FULL DISCLAIMER</w:t>
      </w:r>
    </w:p>
    <w:p>
      <w:r>
        <w:rPr>
          <w:rFonts w:ascii="Times New Roman" w:hAnsi="Times New Roman"/>
          <w:b/>
          <w:sz w:val="22"/>
        </w:rPr>
        <w:t>Please read this before you use this document.</w:t>
      </w:r>
    </w:p>
    <w:p>
      <w:pPr>
        <w:tabs>
          <w:tab w:pos="461" w:val="left"/>
        </w:tabs>
        <w:spacing w:after="100"/>
        <w:ind w:left="461" w:hanging="461"/>
      </w:pPr>
      <w:r>
        <w:rPr>
          <w:rFonts w:ascii="Times New Roman" w:hAnsi="Times New Roman"/>
          <w:b/>
          <w:sz w:val="21"/>
        </w:rPr>
        <w:t>1.</w:t>
        <w:tab/>
      </w:r>
      <w:r>
        <w:rPr>
          <w:rFonts w:ascii="Times New Roman" w:hAnsi="Times New Roman"/>
          <w:b/>
          <w:sz w:val="21"/>
        </w:rPr>
        <w:t>This is a blank template, not legal advice.</w:t>
      </w:r>
      <w:r>
        <w:rPr>
          <w:rFonts w:ascii="Times New Roman" w:hAnsi="Times New Roman"/>
          <w:sz w:val="21"/>
        </w:rPr>
        <w:t xml:space="preserve"> It is a form. It does not tell you what to do, what to choose, or what applies to your situation. Completing or sending this form does not give you legal advice about it.</w:t>
      </w:r>
    </w:p>
    <w:p>
      <w:pPr>
        <w:tabs>
          <w:tab w:pos="461" w:val="left"/>
        </w:tabs>
        <w:spacing w:after="100"/>
        <w:ind w:left="461" w:hanging="461"/>
      </w:pPr>
      <w:r>
        <w:rPr>
          <w:rFonts w:ascii="Times New Roman" w:hAnsi="Times New Roman"/>
          <w:b/>
          <w:sz w:val="21"/>
        </w:rPr>
        <w:t>2.</w:t>
        <w:tab/>
      </w:r>
      <w:r>
        <w:rPr>
          <w:rFonts w:ascii="Times New Roman" w:hAnsi="Times New Roman"/>
          <w:b/>
          <w:sz w:val="21"/>
        </w:rPr>
        <w:t>SurplusClaim AI is not a law firm.</w:t>
      </w:r>
      <w:r>
        <w:rPr>
          <w:rFonts w:ascii="Times New Roman" w:hAnsi="Times New Roman"/>
          <w:sz w:val="21"/>
        </w:rPr>
        <w:t xml:space="preserve"> We are not lawyers. We do not practice law, and we do not provide legal services of any kind. We do not provide credit repair services, and we do not act on your behalf with any credit reporting agency (credit bureau), creditor, furnisher, or debt collector. No one at SurplusClaim AI is acting as your attorney.</w:t>
      </w:r>
    </w:p>
    <w:p>
      <w:pPr>
        <w:tabs>
          <w:tab w:pos="461" w:val="left"/>
        </w:tabs>
        <w:spacing w:after="100"/>
        <w:ind w:left="461" w:hanging="461"/>
      </w:pPr>
      <w:r>
        <w:rPr>
          <w:rFonts w:ascii="Times New Roman" w:hAnsi="Times New Roman"/>
          <w:b/>
          <w:sz w:val="21"/>
        </w:rPr>
        <w:t>3.</w:t>
        <w:tab/>
      </w:r>
      <w:r>
        <w:rPr>
          <w:rFonts w:ascii="Times New Roman" w:hAnsi="Times New Roman"/>
          <w:b/>
          <w:sz w:val="21"/>
        </w:rPr>
        <w:t>No attorney-client relationship.</w:t>
      </w:r>
      <w:r>
        <w:rPr>
          <w:rFonts w:ascii="Times New Roman" w:hAnsi="Times New Roman"/>
          <w:sz w:val="21"/>
        </w:rPr>
        <w:t xml:space="preserve"> Nothing about your purchase, download, or use of this template creates an attorney-client relationship between you and SurplusClaim AI, or between you and anyone who works with us. No communication with us about this template creates that relationship, and no communication with us is protected by attorney-client privilege.</w:t>
      </w:r>
    </w:p>
    <w:p>
      <w:pPr>
        <w:tabs>
          <w:tab w:pos="461" w:val="left"/>
        </w:tabs>
        <w:spacing w:after="100"/>
        <w:ind w:left="461" w:hanging="461"/>
      </w:pPr>
      <w:r>
        <w:rPr>
          <w:rFonts w:ascii="Times New Roman" w:hAnsi="Times New Roman"/>
          <w:b/>
          <w:sz w:val="21"/>
        </w:rPr>
        <w:t>4.</w:t>
        <w:tab/>
      </w:r>
      <w:r>
        <w:rPr>
          <w:rFonts w:ascii="Times New Roman" w:hAnsi="Times New Roman"/>
          <w:b/>
          <w:sz w:val="21"/>
        </w:rPr>
        <w:t>Not a substitute for a licensed attorney.</w:t>
      </w:r>
      <w:r>
        <w:rPr>
          <w:rFonts w:ascii="Times New Roman" w:hAnsi="Times New Roman"/>
          <w:sz w:val="21"/>
        </w:rPr>
        <w:t xml:space="preserve"> This template is not a substitute for advice from a licensed attorney in your state. Laws differ from state to state and change over time. If you need legal advice — including advice about whether this template fits your situation, what to fill in, or what your rights are where you live — consult a licensed attorney in your state.</w:t>
      </w:r>
    </w:p>
    <w:p>
      <w:pPr>
        <w:tabs>
          <w:tab w:pos="461" w:val="left"/>
        </w:tabs>
        <w:spacing w:after="100"/>
        <w:ind w:left="461" w:hanging="461"/>
      </w:pPr>
      <w:r>
        <w:rPr>
          <w:rFonts w:ascii="Times New Roman" w:hAnsi="Times New Roman"/>
          <w:b/>
          <w:sz w:val="21"/>
        </w:rPr>
        <w:t>5.</w:t>
        <w:tab/>
      </w:r>
      <w:r>
        <w:rPr>
          <w:rFonts w:ascii="Times New Roman" w:hAnsi="Times New Roman"/>
          <w:b/>
          <w:sz w:val="21"/>
        </w:rPr>
        <w:t>No outcome is guaranteed.</w:t>
      </w:r>
      <w:r>
        <w:rPr>
          <w:rFonts w:ascii="Times New Roman" w:hAnsi="Times New Roman"/>
          <w:sz w:val="21"/>
        </w:rPr>
        <w:t xml:space="preserve"> We make no promise, guarantee, or prediction about any result from using this template. We do not guarantee that an agency will respond, will reinvestigate, will provide any particular document, or that any item will be removed, corrected, changed, or reported differently, or that any credit score or credit record will change. What happens depends on facts we do not know and law we are not advising you on.</w:t>
      </w:r>
    </w:p>
    <w:p>
      <w:pPr>
        <w:tabs>
          <w:tab w:pos="461" w:val="left"/>
        </w:tabs>
        <w:spacing w:after="100"/>
        <w:ind w:left="461" w:hanging="461"/>
      </w:pPr>
      <w:r>
        <w:rPr>
          <w:rFonts w:ascii="Times New Roman" w:hAnsi="Times New Roman"/>
          <w:b/>
          <w:sz w:val="21"/>
        </w:rPr>
        <w:t>6.</w:t>
        <w:tab/>
      </w:r>
      <w:r>
        <w:rPr>
          <w:rFonts w:ascii="Times New Roman" w:hAnsi="Times New Roman"/>
          <w:b/>
          <w:sz w:val="21"/>
        </w:rPr>
        <w:t>Credit-reporting and consumer rules vary by state and under federal law.</w:t>
      </w:r>
      <w:r>
        <w:rPr>
          <w:rFonts w:ascii="Times New Roman" w:hAnsi="Times New Roman"/>
          <w:sz w:val="21"/>
        </w:rPr>
        <w:t xml:space="preserve"> Rules about what may be reported, how a dispute is handled, how long any period lasts, and what an agency must send all depend on the facts and on the law that applies to you. State law may add requirements or options beyond federal law. We do not tell you which rules apply to you. Consult a professional.</w:t>
      </w:r>
    </w:p>
    <w:p>
      <w:pPr>
        <w:tabs>
          <w:tab w:pos="461" w:val="left"/>
        </w:tabs>
        <w:spacing w:after="100"/>
        <w:ind w:left="461" w:hanging="461"/>
      </w:pPr>
      <w:r>
        <w:rPr>
          <w:rFonts w:ascii="Times New Roman" w:hAnsi="Times New Roman"/>
          <w:b/>
          <w:sz w:val="21"/>
        </w:rPr>
        <w:t>7.</w:t>
        <w:tab/>
      </w:r>
      <w:r>
        <w:rPr>
          <w:rFonts w:ascii="Times New Roman" w:hAnsi="Times New Roman"/>
          <w:b/>
          <w:sz w:val="21"/>
        </w:rPr>
        <w:t>You are responsible for what you fill in and send.</w:t>
      </w:r>
      <w:r>
        <w:rPr>
          <w:rFonts w:ascii="Times New Roman" w:hAnsi="Times New Roman"/>
          <w:sz w:val="21"/>
        </w:rPr>
        <w:t xml:space="preserve"> Every blank in this template is yours to complete. You are responsible for the accuracy of the information you enter, for reading the finished letter, and for deciding whether and when to send it. You are also responsible for how you send it and for keeping your own copy.</w:t>
      </w:r>
    </w:p>
    <w:p>
      <w:pPr>
        <w:tabs>
          <w:tab w:pos="461" w:val="left"/>
        </w:tabs>
        <w:spacing w:after="100"/>
        <w:ind w:left="461" w:hanging="461"/>
      </w:pPr>
      <w:r>
        <w:rPr>
          <w:rFonts w:ascii="Times New Roman" w:hAnsi="Times New Roman"/>
          <w:b/>
          <w:sz w:val="21"/>
        </w:rPr>
        <w:t>8.</w:t>
        <w:tab/>
      </w:r>
      <w:r>
        <w:rPr>
          <w:rFonts w:ascii="Times New Roman" w:hAnsi="Times New Roman"/>
          <w:b/>
          <w:sz w:val="21"/>
        </w:rPr>
        <w:t>No warranty.</w:t>
      </w:r>
      <w:r>
        <w:rPr>
          <w:rFonts w:ascii="Times New Roman" w:hAnsi="Times New Roman"/>
          <w:sz w:val="21"/>
        </w:rPr>
        <w:t xml:space="preserve"> This template is provided "as is," without any warranty of any kind, express or implied, including any warranty of fitness for a particular purpose or of legal effect. To the fullest extent permitted by law, SurplusClaim AI is not liable for any loss or damage arising from your use of this template.</w:t>
      </w:r>
    </w:p>
    <w:p>
      <w:pPr>
        <w:tabs>
          <w:tab w:pos="461" w:val="left"/>
        </w:tabs>
        <w:spacing w:after="100"/>
        <w:ind w:left="461" w:hanging="461"/>
      </w:pPr>
      <w:r>
        <w:rPr>
          <w:rFonts w:ascii="Times New Roman" w:hAnsi="Times New Roman"/>
          <w:b/>
          <w:sz w:val="21"/>
        </w:rPr>
        <w:t>9.</w:t>
        <w:tab/>
      </w:r>
      <w:r>
        <w:rPr>
          <w:rFonts w:ascii="Times New Roman" w:hAnsi="Times New Roman"/>
          <w:b/>
          <w:sz w:val="21"/>
        </w:rPr>
        <w:t>You may want an attorney to review the finished letter.</w:t>
      </w:r>
      <w:r>
        <w:rPr>
          <w:rFonts w:ascii="Times New Roman" w:hAnsi="Times New Roman"/>
          <w:sz w:val="21"/>
        </w:rPr>
        <w:t xml:space="preserve"> If you want the completed letter reviewed, or want help with a credit report dispute, that review should be done by a licensed attorney in your state. We cannot and do not provide that review.</w:t>
      </w:r>
    </w:p>
    <w:p>
      <w:pPr>
        <w:pBdr>
          <w:bottom w:val="single" w:sz="6" w:space="1" w:color="C8C8C8"/>
        </w:pBdr>
        <w:spacing w:before="80" w:after="80"/>
      </w:pPr>
    </w:p>
    <w:p>
      <w:r>
        <w:rPr>
          <w:rFonts w:ascii="Times New Roman" w:hAnsi="Times New Roman"/>
          <w:i/>
          <w:sz w:val="22"/>
        </w:rPr>
        <w:t>Template version: Credit Report Dispute Letter, blank fill-in form. © SurplusClaim AI. For personal and business use by the purchaser. Do not rely on this document as legal advice.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9D9"/>
      </w:pBdr>
      <w:tabs>
        <w:tab w:pos="9360" w:val="right"/>
      </w:tabs>
    </w:pPr>
    <w:r/>
    <w:r>
      <w:rPr>
        <w:rFonts w:ascii="Times New Roman" w:hAnsi="Times New Roman"/>
        <w:color w:val="595959"/>
        <w:sz w:val="16"/>
      </w:rPr>
      <w:t>Credit Report Dispute Letter — Blank Template</w:t>
      <w:tab/>
    </w:r>
    <w:r>
      <w:rPr>
        <w:rFonts w:ascii="Times New Roman" w:hAnsi="Times New Roman"/>
        <w:color w:val="595959"/>
        <w:sz w:val="16"/>
      </w:rPr>
      <w:t xml:space="preserve">Page </w:t>
    </w:r>
    <w:r>
      <w:rPr>
        <w:rFonts w:ascii="Times New Roman" w:hAnsi="Times New Roman"/>
        <w:color w:val="595959"/>
        <w:sz w:val="16"/>
      </w:rPr>
      <w:fldChar w:fldCharType="begin"/>
      <w:instrText xml:space="preserve"> PAGE </w:instrText>
      <w:fldChar w:fldCharType="separate"/>
      <w:t>1</w:t>
      <w:fldChar w:fldCharType="end"/>
    </w:r>
    <w:r>
      <w:rPr>
        <w:rFonts w:ascii="Times New Roman" w:hAnsi="Times New Roman"/>
        <w:color w:val="595959"/>
        <w:sz w:val="16"/>
      </w:rPr>
      <w:t xml:space="preserve"> of </w:t>
    </w:r>
    <w:r>
      <w:rPr>
        <w:rFonts w:ascii="Times New Roman" w:hAnsi="Times New Roman"/>
        <w:color w:val="595959"/>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before="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Report Dispute Letter (Blank Template)</dc:title>
  <dc:subject>Blank fill-in-the-blank template. Not legal advice.</dc:subject>
  <dc:creator>SurplusClaim AI</dc:creator>
  <cp:keywords/>
  <dc:description>Blank self-serve form. Not legal advice. SurplusClaim AI is not a law firm.</dc:description>
  <cp:lastModifiedBy/>
  <cp:revision>1</cp:revision>
  <dcterms:created xsi:type="dcterms:W3CDTF">2013-12-23T23:15:00Z</dcterms:created>
  <dcterms:modified xsi:type="dcterms:W3CDTF">2013-12-23T23:15:00Z</dcterms:modified>
  <cp:category>Legal document template</cp:category>
</cp:coreProperties>
</file>